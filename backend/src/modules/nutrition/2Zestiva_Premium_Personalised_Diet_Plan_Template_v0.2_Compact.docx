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jc w:val="right"/>
      </w:pPr>
      <w:r>
        <w:drawing>
          <wp:inline xmlns:a="http://schemas.openxmlformats.org/drawingml/2006/main" xmlns:pic="http://schemas.openxmlformats.org/drawingml/2006/picture">
            <wp:extent cx="1600200" cy="561474"/>
            <wp:docPr id="1" name="Picture 1"/>
            <wp:cNvGraphicFramePr>
              <a:graphicFrameLocks noChangeAspect="1"/>
            </wp:cNvGraphicFramePr>
            <a:graphic>
              <a:graphicData uri="http://schemas.openxmlformats.org/drawingml/2006/picture">
                <pic:pic>
                  <pic:nvPicPr>
                    <pic:cNvPr id="0" name="zestiva_logo.png"/>
                    <pic:cNvPicPr/>
                  </pic:nvPicPr>
                  <pic:blipFill>
                    <a:blip r:embed="rId9"/>
                    <a:stretch>
                      <a:fillRect/>
                    </a:stretch>
                  </pic:blipFill>
                  <pic:spPr>
                    <a:xfrm>
                      <a:off x="0" y="0"/>
                      <a:ext cx="1600200" cy="561474"/>
                    </a:xfrm>
                    <a:prstGeom prst="rect"/>
                  </pic:spPr>
                </pic:pic>
              </a:graphicData>
            </a:graphic>
          </wp:inline>
        </w:drawing>
      </w:r>
    </w:p>
    <w:p>
      <w:pPr>
        <w:widowControl/>
        <w:spacing w:before="560"/>
        <w:jc w:val="center"/>
      </w:pPr>
      <w:r>
        <w:rPr>
          <w:rFonts w:ascii="Aptos Display" w:hAnsi="Aptos Display"/>
          <w:b/>
          <w:color w:val="154F45"/>
          <w:sz w:val="52"/>
        </w:rPr>
        <w:t>PERSONALISED</w:t>
        <w:br/>
        <w:t>NUTRITION PLAN</w:t>
      </w:r>
    </w:p>
    <w:p>
      <w:pPr>
        <w:widowControl/>
        <w:jc w:val="center"/>
      </w:pPr>
      <w:r>
        <w:rPr>
          <w:i/>
          <w:color w:val="C99A3D"/>
          <w:sz w:val="22"/>
        </w:rPr>
        <w:t>A practical, premium plan designed around real life</w:t>
      </w:r>
    </w:p>
    <w:p>
      <w:pPr>
        <w:widowControl/>
        <w:spacing w:after="160"/>
      </w:pPr>
    </w:p>
    <w:tbl>
      <w:tblPr>
        <w:tblW w:type="auto" w:w="0"/>
        <w:jc w:val="center"/>
        <w:tblLayout w:type="fixed"/>
        <w:tblLook w:firstColumn="1" w:firstRow="1" w:lastColumn="0" w:lastRow="0" w:noHBand="0" w:noVBand="1" w:val="04A0"/>
      </w:tblPr>
      <w:tblGrid>
        <w:gridCol w:w="5328"/>
        <w:gridCol w:w="5328"/>
      </w:tblGrid>
      <w:tr>
        <w:tc>
          <w:tcPr>
            <w:tcW w:type="dxa" w:w="2376"/>
            <w:shd w:fill="EAF2EF"/>
            <w:tcMar>
              <w:top w:w="50" w:type="dxa"/>
              <w:start w:w="70" w:type="dxa"/>
              <w:bottom w:w="50" w:type="dxa"/>
              <w:end w:w="70" w:type="dxa"/>
            </w:tcMar>
          </w:tcPr>
          <w:p>
            <w:r>
              <w:rPr>
                <w:b/>
                <w:color w:val="154F45"/>
                <w:sz w:val="15"/>
              </w:rPr>
              <w:t>CLIENT</w:t>
            </w:r>
          </w:p>
        </w:tc>
        <w:tc>
          <w:tcPr>
            <w:tcW w:type="dxa" w:w="8280"/>
            <w:tcMar>
              <w:top w:w="50" w:type="dxa"/>
              <w:start w:w="70" w:type="dxa"/>
              <w:bottom w:w="50" w:type="dxa"/>
              <w:end w:w="70" w:type="dxa"/>
            </w:tcMar>
          </w:tcPr>
          <w:p>
            <w:r>
              <w:rPr>
                <w:color w:val="24332F"/>
                <w:sz w:val="16"/>
              </w:rPr>
              <w:t>{{client_name}}</w:t>
            </w:r>
          </w:p>
        </w:tc>
      </w:tr>
      <w:tr>
        <w:tc>
          <w:tcPr>
            <w:tcW w:type="dxa" w:w="2376"/>
            <w:shd w:fill="EAF2EF"/>
            <w:tcMar>
              <w:top w:w="50" w:type="dxa"/>
              <w:start w:w="70" w:type="dxa"/>
              <w:bottom w:w="50" w:type="dxa"/>
              <w:end w:w="70" w:type="dxa"/>
            </w:tcMar>
          </w:tcPr>
          <w:p>
            <w:r>
              <w:rPr>
                <w:b/>
                <w:color w:val="154F45"/>
                <w:sz w:val="15"/>
              </w:rPr>
              <w:t>PROGRAMME</w:t>
            </w:r>
          </w:p>
        </w:tc>
        <w:tc>
          <w:tcPr>
            <w:tcW w:type="dxa" w:w="8280"/>
            <w:tcMar>
              <w:top w:w="50" w:type="dxa"/>
              <w:start w:w="70" w:type="dxa"/>
              <w:bottom w:w="50" w:type="dxa"/>
              <w:end w:w="70" w:type="dxa"/>
            </w:tcMar>
          </w:tcPr>
          <w:p>
            <w:r>
              <w:rPr>
                <w:color w:val="24332F"/>
                <w:sz w:val="16"/>
              </w:rPr>
              <w:t>{{programme_name}}</w:t>
            </w:r>
          </w:p>
        </w:tc>
      </w:tr>
      <w:tr>
        <w:tc>
          <w:tcPr>
            <w:tcW w:type="dxa" w:w="2376"/>
            <w:shd w:fill="EAF2EF"/>
            <w:tcMar>
              <w:top w:w="50" w:type="dxa"/>
              <w:start w:w="70" w:type="dxa"/>
              <w:bottom w:w="50" w:type="dxa"/>
              <w:end w:w="70" w:type="dxa"/>
            </w:tcMar>
          </w:tcPr>
          <w:p>
            <w:r>
              <w:rPr>
                <w:b/>
                <w:color w:val="154F45"/>
                <w:sz w:val="15"/>
              </w:rPr>
              <w:t>PLAN PERIOD</w:t>
            </w:r>
          </w:p>
        </w:tc>
        <w:tc>
          <w:tcPr>
            <w:tcW w:type="dxa" w:w="8280"/>
            <w:tcMar>
              <w:top w:w="50" w:type="dxa"/>
              <w:start w:w="70" w:type="dxa"/>
              <w:bottom w:w="50" w:type="dxa"/>
              <w:end w:w="70" w:type="dxa"/>
            </w:tcMar>
          </w:tcPr>
          <w:p>
            <w:r>
              <w:rPr>
                <w:color w:val="24332F"/>
                <w:sz w:val="16"/>
              </w:rPr>
              <w:t>{{start_date}} to {{review_date}}</w:t>
            </w:r>
          </w:p>
        </w:tc>
      </w:tr>
      <w:tr>
        <w:tc>
          <w:tcPr>
            <w:tcW w:type="dxa" w:w="2376"/>
            <w:shd w:fill="EAF2EF"/>
            <w:tcMar>
              <w:top w:w="50" w:type="dxa"/>
              <w:start w:w="70" w:type="dxa"/>
              <w:bottom w:w="50" w:type="dxa"/>
              <w:end w:w="70" w:type="dxa"/>
            </w:tcMar>
          </w:tcPr>
          <w:p>
            <w:r>
              <w:rPr>
                <w:b/>
                <w:color w:val="154F45"/>
                <w:sz w:val="15"/>
              </w:rPr>
              <w:t>PREPARED BY</w:t>
            </w:r>
          </w:p>
        </w:tc>
        <w:tc>
          <w:tcPr>
            <w:tcW w:type="dxa" w:w="8280"/>
            <w:tcMar>
              <w:top w:w="50" w:type="dxa"/>
              <w:start w:w="70" w:type="dxa"/>
              <w:bottom w:w="50" w:type="dxa"/>
              <w:end w:w="70" w:type="dxa"/>
            </w:tcMar>
          </w:tcPr>
          <w:p>
            <w:r>
              <w:rPr>
                <w:color w:val="24332F"/>
                <w:sz w:val="16"/>
              </w:rPr>
              <w:t>{{dietitian_name}}, {{credentials}}</w:t>
            </w:r>
          </w:p>
        </w:tc>
      </w:tr>
      <w:tr>
        <w:tc>
          <w:tcPr>
            <w:tcW w:type="dxa" w:w="2376"/>
            <w:shd w:fill="EAF2EF"/>
            <w:tcMar>
              <w:top w:w="50" w:type="dxa"/>
              <w:start w:w="70" w:type="dxa"/>
              <w:bottom w:w="50" w:type="dxa"/>
              <w:end w:w="70" w:type="dxa"/>
            </w:tcMar>
          </w:tcPr>
          <w:p>
            <w:r>
              <w:rPr>
                <w:b/>
                <w:color w:val="154F45"/>
                <w:sz w:val="15"/>
              </w:rPr>
              <w:t>PLAN VERSION</w:t>
            </w:r>
          </w:p>
        </w:tc>
        <w:tc>
          <w:tcPr>
            <w:tcW w:type="dxa" w:w="8280"/>
            <w:tcMar>
              <w:top w:w="50" w:type="dxa"/>
              <w:start w:w="70" w:type="dxa"/>
              <w:bottom w:w="50" w:type="dxa"/>
              <w:end w:w="70" w:type="dxa"/>
            </w:tcMar>
          </w:tcPr>
          <w:p>
            <w:r>
              <w:rPr>
                <w:color w:val="24332F"/>
                <w:sz w:val="16"/>
              </w:rPr>
              <w:t>{{version}} | {{issue_date}}</w:t>
            </w:r>
          </w:p>
        </w:tc>
      </w:tr>
    </w:tbl>
    <w:p>
      <w:pPr>
        <w:widowControl/>
        <w:spacing w:before="440"/>
        <w:jc w:val="center"/>
      </w:pPr>
      <w:r>
        <w:rPr>
          <w:b/>
          <w:color w:val="154F45"/>
          <w:sz w:val="18"/>
        </w:rPr>
        <w:t>Prepared by Zestiva, operating the {{brand_name}} brand</w:t>
      </w:r>
    </w:p>
    <w:p>
      <w:pPr>
        <w:widowControl/>
        <w:jc w:val="center"/>
      </w:pPr>
      <w:r>
        <w:rPr>
          <w:color w:val="6C7A76"/>
          <w:sz w:val="16"/>
        </w:rPr>
        <w:t>Personalised nutrition and wellness support. Not a substitute for medical diagnosis or emergency care.</w:t>
      </w:r>
    </w:p>
    <w:p>
      <w:pPr>
        <w:widowControl/>
      </w:pPr>
      <w:r>
        <w:br w:type="page"/>
      </w:r>
    </w:p>
    <w:tbl>
      <w:tblPr>
        <w:tblW w:type="auto" w:w="0"/>
        <w:jc w:val="center"/>
        <w:tblLayout w:type="fixed"/>
        <w:tblLook w:firstColumn="1" w:firstRow="1" w:lastColumn="0" w:lastRow="0" w:noHBand="0" w:noVBand="1" w:val="04A0"/>
      </w:tblPr>
      <w:tblGrid>
        <w:gridCol w:w="5328"/>
        <w:gridCol w:w="5328"/>
      </w:tblGrid>
      <w:tr>
        <w:tc>
          <w:tcPr>
            <w:tcW w:type="dxa" w:w="8208"/>
            <w:shd w:fill="154F45"/>
            <w:tcMar>
              <w:top w:w="70" w:type="dxa"/>
              <w:start w:w="90" w:type="dxa"/>
              <w:bottom w:w="70" w:type="dxa"/>
              <w:end w:w="90" w:type="dxa"/>
            </w:tcMar>
          </w:tcPr>
          <w:p>
            <w:pPr>
              <w:jc w:val="left"/>
            </w:pPr>
            <w:r>
              <w:rPr>
                <w:b/>
                <w:color w:val="FFFFFF"/>
                <w:sz w:val="19"/>
              </w:rPr>
              <w:t>01   YOUR NUTRITION SNAPSHOT</w:t>
            </w:r>
          </w:p>
        </w:tc>
        <w:tc>
          <w:tcPr>
            <w:tcW w:type="dxa" w:w="2448"/>
            <w:shd w:fill="154F45"/>
            <w:tcMar>
              <w:top w:w="70" w:type="dxa"/>
              <w:start w:w="90" w:type="dxa"/>
              <w:bottom w:w="70" w:type="dxa"/>
              <w:end w:w="90" w:type="dxa"/>
            </w:tcMar>
          </w:tcPr>
          <w:p>
            <w:pPr>
              <w:jc w:val="right"/>
            </w:pPr>
            <w:r>
              <w:rPr>
                <w:color w:val="FFFFFF"/>
                <w:sz w:val="15"/>
              </w:rPr>
              <w:t>Simple, focused</w:t>
            </w:r>
          </w:p>
        </w:tc>
      </w:tr>
    </w:tbl>
    <w:p>
      <w:pPr>
        <w:widowControl/>
        <w:spacing w:after="20"/>
      </w:pPr>
    </w:p>
    <w:tbl>
      <w:tblPr>
        <w:tblW w:type="auto" w:w="0"/>
        <w:jc w:val="center"/>
        <w:tblLayout w:type="fixed"/>
        <w:tblLook w:firstColumn="1" w:firstRow="1" w:lastColumn="0" w:lastRow="0" w:noHBand="0" w:noVBand="1" w:val="04A0"/>
      </w:tblPr>
      <w:tblGrid>
        <w:gridCol w:w="5328"/>
        <w:gridCol w:w="5328"/>
      </w:tblGrid>
      <w:tr>
        <w:tc>
          <w:tcPr>
            <w:tcW w:type="dxa" w:w="2376"/>
            <w:shd w:fill="EAF2EF"/>
            <w:tcMar>
              <w:top w:w="50" w:type="dxa"/>
              <w:start w:w="70" w:type="dxa"/>
              <w:bottom w:w="50" w:type="dxa"/>
              <w:end w:w="70" w:type="dxa"/>
            </w:tcMar>
          </w:tcPr>
          <w:p>
            <w:r>
              <w:rPr>
                <w:b/>
                <w:color w:val="154F45"/>
                <w:sz w:val="15"/>
              </w:rPr>
              <w:t>CLIENT</w:t>
            </w:r>
          </w:p>
        </w:tc>
        <w:tc>
          <w:tcPr>
            <w:tcW w:type="dxa" w:w="8280"/>
            <w:tcMar>
              <w:top w:w="50" w:type="dxa"/>
              <w:start w:w="70" w:type="dxa"/>
              <w:bottom w:w="50" w:type="dxa"/>
              <w:end w:w="70" w:type="dxa"/>
            </w:tcMar>
          </w:tcPr>
          <w:p>
            <w:r>
              <w:rPr>
                <w:color w:val="24332F"/>
                <w:sz w:val="16"/>
              </w:rPr>
              <w:t>{{client_name}} | {{age}} years | {{gender}}</w:t>
            </w:r>
          </w:p>
        </w:tc>
      </w:tr>
      <w:tr>
        <w:tc>
          <w:tcPr>
            <w:tcW w:type="dxa" w:w="2376"/>
            <w:shd w:fill="EAF2EF"/>
            <w:tcMar>
              <w:top w:w="50" w:type="dxa"/>
              <w:start w:w="70" w:type="dxa"/>
              <w:bottom w:w="50" w:type="dxa"/>
              <w:end w:w="70" w:type="dxa"/>
            </w:tcMar>
          </w:tcPr>
          <w:p>
            <w:r>
              <w:rPr>
                <w:b/>
                <w:color w:val="154F45"/>
                <w:sz w:val="15"/>
              </w:rPr>
              <w:t>PRIMARY GOALS</w:t>
            </w:r>
          </w:p>
        </w:tc>
        <w:tc>
          <w:tcPr>
            <w:tcW w:type="dxa" w:w="8280"/>
            <w:tcMar>
              <w:top w:w="50" w:type="dxa"/>
              <w:start w:w="70" w:type="dxa"/>
              <w:bottom w:w="50" w:type="dxa"/>
              <w:end w:w="70" w:type="dxa"/>
            </w:tcMar>
          </w:tcPr>
          <w:p>
            <w:r>
              <w:rPr>
                <w:color w:val="24332F"/>
                <w:sz w:val="16"/>
              </w:rPr>
              <w:t>{{goal_1}} | {{goal_2}} | {{goal_3}}</w:t>
            </w:r>
          </w:p>
        </w:tc>
      </w:tr>
      <w:tr>
        <w:tc>
          <w:tcPr>
            <w:tcW w:type="dxa" w:w="2376"/>
            <w:shd w:fill="EAF2EF"/>
            <w:tcMar>
              <w:top w:w="50" w:type="dxa"/>
              <w:start w:w="70" w:type="dxa"/>
              <w:bottom w:w="50" w:type="dxa"/>
              <w:end w:w="70" w:type="dxa"/>
            </w:tcMar>
          </w:tcPr>
          <w:p>
            <w:r>
              <w:rPr>
                <w:b/>
                <w:color w:val="154F45"/>
                <w:sz w:val="15"/>
              </w:rPr>
              <w:t>HEALTH CONSIDERATIONS</w:t>
            </w:r>
          </w:p>
        </w:tc>
        <w:tc>
          <w:tcPr>
            <w:tcW w:type="dxa" w:w="8280"/>
            <w:tcMar>
              <w:top w:w="50" w:type="dxa"/>
              <w:start w:w="70" w:type="dxa"/>
              <w:bottom w:w="50" w:type="dxa"/>
              <w:end w:w="70" w:type="dxa"/>
            </w:tcMar>
          </w:tcPr>
          <w:p>
            <w:r>
              <w:rPr>
                <w:color w:val="24332F"/>
                <w:sz w:val="16"/>
              </w:rPr>
              <w:t>{{condition_1}} | {{condition_2}}</w:t>
            </w:r>
          </w:p>
        </w:tc>
      </w:tr>
      <w:tr>
        <w:tc>
          <w:tcPr>
            <w:tcW w:type="dxa" w:w="2376"/>
            <w:shd w:fill="EAF2EF"/>
            <w:tcMar>
              <w:top w:w="50" w:type="dxa"/>
              <w:start w:w="70" w:type="dxa"/>
              <w:bottom w:w="50" w:type="dxa"/>
              <w:end w:w="70" w:type="dxa"/>
            </w:tcMar>
          </w:tcPr>
          <w:p>
            <w:r>
              <w:rPr>
                <w:b/>
                <w:color w:val="154F45"/>
                <w:sz w:val="15"/>
              </w:rPr>
              <w:t>FOOD PREFERENCE</w:t>
            </w:r>
          </w:p>
        </w:tc>
        <w:tc>
          <w:tcPr>
            <w:tcW w:type="dxa" w:w="8280"/>
            <w:tcMar>
              <w:top w:w="50" w:type="dxa"/>
              <w:start w:w="70" w:type="dxa"/>
              <w:bottom w:w="50" w:type="dxa"/>
              <w:end w:w="70" w:type="dxa"/>
            </w:tcMar>
          </w:tcPr>
          <w:p>
            <w:r>
              <w:rPr>
                <w:color w:val="24332F"/>
                <w:sz w:val="16"/>
              </w:rPr>
              <w:t>{{dietary_style}} | {{regional_cuisine}}</w:t>
            </w:r>
          </w:p>
        </w:tc>
      </w:tr>
      <w:tr>
        <w:tc>
          <w:tcPr>
            <w:tcW w:type="dxa" w:w="2376"/>
            <w:shd w:fill="EAF2EF"/>
            <w:tcMar>
              <w:top w:w="50" w:type="dxa"/>
              <w:start w:w="70" w:type="dxa"/>
              <w:bottom w:w="50" w:type="dxa"/>
              <w:end w:w="70" w:type="dxa"/>
            </w:tcMar>
          </w:tcPr>
          <w:p>
            <w:r>
              <w:rPr>
                <w:b/>
                <w:color w:val="154F45"/>
                <w:sz w:val="15"/>
              </w:rPr>
              <w:t>ALLERGIES / EXCLUSIONS</w:t>
            </w:r>
          </w:p>
        </w:tc>
        <w:tc>
          <w:tcPr>
            <w:tcW w:type="dxa" w:w="8280"/>
            <w:tcMar>
              <w:top w:w="50" w:type="dxa"/>
              <w:start w:w="70" w:type="dxa"/>
              <w:bottom w:w="50" w:type="dxa"/>
              <w:end w:w="70" w:type="dxa"/>
            </w:tcMar>
          </w:tcPr>
          <w:p>
            <w:r>
              <w:rPr>
                <w:color w:val="24332F"/>
                <w:sz w:val="16"/>
              </w:rPr>
              <w:t>{{allergies_and_exclusions}}</w:t>
            </w:r>
          </w:p>
        </w:tc>
      </w:tr>
      <w:tr>
        <w:tc>
          <w:tcPr>
            <w:tcW w:type="dxa" w:w="2376"/>
            <w:shd w:fill="EAF2EF"/>
            <w:tcMar>
              <w:top w:w="50" w:type="dxa"/>
              <w:start w:w="70" w:type="dxa"/>
              <w:bottom w:w="50" w:type="dxa"/>
              <w:end w:w="70" w:type="dxa"/>
            </w:tcMar>
          </w:tcPr>
          <w:p>
            <w:r>
              <w:rPr>
                <w:b/>
                <w:color w:val="154F45"/>
                <w:sz w:val="15"/>
              </w:rPr>
              <w:t>WORK AND ROUTINE</w:t>
            </w:r>
          </w:p>
        </w:tc>
        <w:tc>
          <w:tcPr>
            <w:tcW w:type="dxa" w:w="8280"/>
            <w:tcMar>
              <w:top w:w="50" w:type="dxa"/>
              <w:start w:w="70" w:type="dxa"/>
              <w:bottom w:w="50" w:type="dxa"/>
              <w:end w:w="70" w:type="dxa"/>
            </w:tcMar>
          </w:tcPr>
          <w:p>
            <w:r>
              <w:rPr>
                <w:color w:val="24332F"/>
                <w:sz w:val="16"/>
              </w:rPr>
              <w:t>{{occupation}} | {{work_pattern}} | {{usual_wake_sleep_time}}</w:t>
            </w:r>
          </w:p>
        </w:tc>
      </w:tr>
      <w:tr>
        <w:tc>
          <w:tcPr>
            <w:tcW w:type="dxa" w:w="2376"/>
            <w:shd w:fill="EAF2EF"/>
            <w:tcMar>
              <w:top w:w="50" w:type="dxa"/>
              <w:start w:w="70" w:type="dxa"/>
              <w:bottom w:w="50" w:type="dxa"/>
              <w:end w:w="70" w:type="dxa"/>
            </w:tcMar>
          </w:tcPr>
          <w:p>
            <w:r>
              <w:rPr>
                <w:b/>
                <w:color w:val="154F45"/>
                <w:sz w:val="15"/>
              </w:rPr>
              <w:t>PERSONALISED FOCUS</w:t>
            </w:r>
          </w:p>
        </w:tc>
        <w:tc>
          <w:tcPr>
            <w:tcW w:type="dxa" w:w="8280"/>
            <w:tcMar>
              <w:top w:w="50" w:type="dxa"/>
              <w:start w:w="70" w:type="dxa"/>
              <w:bottom w:w="50" w:type="dxa"/>
              <w:end w:w="70" w:type="dxa"/>
            </w:tcMar>
          </w:tcPr>
          <w:p>
            <w:r>
              <w:rPr>
                <w:color w:val="24332F"/>
                <w:sz w:val="16"/>
              </w:rPr>
              <w:t>{{personalised_plan_focus}}</w:t>
            </w:r>
          </w:p>
        </w:tc>
      </w:tr>
    </w:tbl>
    <w:p>
      <w:pPr>
        <w:widowControl/>
        <w:spacing w:after="40"/>
      </w:pPr>
    </w:p>
    <w:tbl>
      <w:tblPr>
        <w:tblW w:type="auto" w:w="0"/>
        <w:jc w:val="center"/>
        <w:tblLayout w:type="fixed"/>
        <w:tblLook w:firstColumn="1" w:firstRow="1" w:lastColumn="0" w:lastRow="0" w:noHBand="0" w:noVBand="1" w:val="04A0"/>
      </w:tblPr>
      <w:tblGrid>
        <w:gridCol w:w="5328"/>
        <w:gridCol w:w="5328"/>
      </w:tblGrid>
      <w:tr>
        <w:tc>
          <w:tcPr>
            <w:tcW w:type="dxa" w:w="8208"/>
            <w:shd w:fill="154F45"/>
            <w:tcMar>
              <w:top w:w="70" w:type="dxa"/>
              <w:start w:w="90" w:type="dxa"/>
              <w:bottom w:w="70" w:type="dxa"/>
              <w:end w:w="90" w:type="dxa"/>
            </w:tcMar>
          </w:tcPr>
          <w:p>
            <w:pPr>
              <w:jc w:val="left"/>
            </w:pPr>
            <w:r>
              <w:rPr>
                <w:b/>
                <w:color w:val="FFFFFF"/>
                <w:sz w:val="19"/>
              </w:rPr>
              <w:t>02   DAILY TARGETS</w:t>
            </w:r>
          </w:p>
        </w:tc>
        <w:tc>
          <w:tcPr>
            <w:tcW w:type="dxa" w:w="2448"/>
            <w:shd w:fill="154F45"/>
            <w:tcMar>
              <w:top w:w="70" w:type="dxa"/>
              <w:start w:w="90" w:type="dxa"/>
              <w:bottom w:w="70" w:type="dxa"/>
              <w:end w:w="90" w:type="dxa"/>
            </w:tcMar>
          </w:tcPr>
          <w:p>
            <w:pPr>
              <w:jc w:val="right"/>
            </w:pPr>
            <w:r>
              <w:rPr>
                <w:color w:val="FFFFFF"/>
                <w:sz w:val="15"/>
              </w:rPr>
              <w:t>Use as flexible guideposts</w:t>
            </w:r>
          </w:p>
        </w:tc>
      </w:tr>
    </w:tbl>
    <w:p>
      <w:pPr>
        <w:widowControl/>
        <w:spacing w:after="20"/>
      </w:pPr>
    </w:p>
    <w:tbl>
      <w:tblPr>
        <w:tblW w:type="auto" w:w="0"/>
        <w:jc w:val="center"/>
        <w:tblLayout w:type="fixed"/>
        <w:tblLook w:firstColumn="1" w:firstRow="1" w:lastColumn="0" w:lastRow="0" w:noHBand="0" w:noVBand="1" w:val="04A0"/>
      </w:tblPr>
      <w:tblGrid>
        <w:gridCol w:w="2664"/>
        <w:gridCol w:w="2664"/>
        <w:gridCol w:w="2664"/>
        <w:gridCol w:w="2664"/>
      </w:tblGrid>
      <w:tr>
        <w:trPr>
          <w:tblHeader w:val="true"/>
        </w:trPr>
        <w:tc>
          <w:tcPr>
            <w:tcW w:type="dxa" w:w="2664"/>
            <w:vAlign w:val="center"/>
            <w:tcMar>
              <w:top w:w="55" w:type="dxa"/>
              <w:start w:w="65" w:type="dxa"/>
              <w:bottom w:w="55" w:type="dxa"/>
              <w:end w:w="65" w:type="dxa"/>
            </w:tcMar>
            <w:shd w:fill="154F45"/>
          </w:tcPr>
          <w:p>
            <w:pPr>
              <w:jc w:val="center"/>
            </w:pPr>
            <w:r>
              <w:rPr>
                <w:b/>
                <w:color w:val="FFFFFF"/>
                <w:sz w:val="16"/>
              </w:rPr>
              <w:t>ENERGY</w:t>
            </w:r>
          </w:p>
        </w:tc>
        <w:tc>
          <w:tcPr>
            <w:tcW w:type="dxa" w:w="2664"/>
            <w:vAlign w:val="center"/>
            <w:tcMar>
              <w:top w:w="55" w:type="dxa"/>
              <w:start w:w="65" w:type="dxa"/>
              <w:bottom w:w="55" w:type="dxa"/>
              <w:end w:w="65" w:type="dxa"/>
            </w:tcMar>
            <w:shd w:fill="154F45"/>
          </w:tcPr>
          <w:p>
            <w:pPr>
              <w:jc w:val="center"/>
            </w:pPr>
            <w:r>
              <w:rPr>
                <w:b/>
                <w:color w:val="FFFFFF"/>
                <w:sz w:val="16"/>
              </w:rPr>
              <w:t>PROTEIN</w:t>
            </w:r>
          </w:p>
        </w:tc>
        <w:tc>
          <w:tcPr>
            <w:tcW w:type="dxa" w:w="2664"/>
            <w:vAlign w:val="center"/>
            <w:tcMar>
              <w:top w:w="55" w:type="dxa"/>
              <w:start w:w="65" w:type="dxa"/>
              <w:bottom w:w="55" w:type="dxa"/>
              <w:end w:w="65" w:type="dxa"/>
            </w:tcMar>
            <w:shd w:fill="154F45"/>
          </w:tcPr>
          <w:p>
            <w:pPr>
              <w:jc w:val="center"/>
            </w:pPr>
            <w:r>
              <w:rPr>
                <w:b/>
                <w:color w:val="FFFFFF"/>
                <w:sz w:val="16"/>
              </w:rPr>
              <w:t>WATER</w:t>
            </w:r>
          </w:p>
        </w:tc>
        <w:tc>
          <w:tcPr>
            <w:tcW w:type="dxa" w:w="2664"/>
            <w:vAlign w:val="center"/>
            <w:tcMar>
              <w:top w:w="55" w:type="dxa"/>
              <w:start w:w="65" w:type="dxa"/>
              <w:bottom w:w="55" w:type="dxa"/>
              <w:end w:w="65" w:type="dxa"/>
            </w:tcMar>
            <w:shd w:fill="154F45"/>
          </w:tcPr>
          <w:p>
            <w:pPr>
              <w:jc w:val="center"/>
            </w:pPr>
            <w:r>
              <w:rPr>
                <w:b/>
                <w:color w:val="FFFFFF"/>
                <w:sz w:val="16"/>
              </w:rPr>
              <w:t>MOVEMENT</w:t>
            </w:r>
          </w:p>
        </w:tc>
      </w:tr>
      <w:tr>
        <w:tc>
          <w:tcPr>
            <w:tcW w:type="dxa" w:w="2664"/>
            <w:vAlign w:val="center"/>
            <w:tcMar>
              <w:top w:w="55" w:type="dxa"/>
              <w:start w:w="65" w:type="dxa"/>
              <w:bottom w:w="55" w:type="dxa"/>
              <w:end w:w="65" w:type="dxa"/>
            </w:tcMar>
          </w:tcPr>
          <w:p>
            <w:pPr>
              <w:spacing w:after="0" w:line="240" w:lineRule="auto"/>
              <w:jc w:val="center"/>
            </w:pPr>
            <w:r>
              <w:rPr>
                <w:color w:val="24332F"/>
                <w:sz w:val="16"/>
              </w:rPr>
              <w:t>{{energy_range}} kcal</w:t>
            </w:r>
          </w:p>
        </w:tc>
        <w:tc>
          <w:tcPr>
            <w:tcW w:type="dxa" w:w="2664"/>
            <w:vAlign w:val="center"/>
            <w:tcMar>
              <w:top w:w="55" w:type="dxa"/>
              <w:start w:w="65" w:type="dxa"/>
              <w:bottom w:w="55" w:type="dxa"/>
              <w:end w:w="65" w:type="dxa"/>
            </w:tcMar>
          </w:tcPr>
          <w:p>
            <w:pPr>
              <w:spacing w:after="0" w:line="240" w:lineRule="auto"/>
              <w:jc w:val="center"/>
            </w:pPr>
            <w:r>
              <w:rPr>
                <w:color w:val="24332F"/>
                <w:sz w:val="16"/>
              </w:rPr>
              <w:t>{{protein_target}} g</w:t>
            </w:r>
          </w:p>
        </w:tc>
        <w:tc>
          <w:tcPr>
            <w:tcW w:type="dxa" w:w="2664"/>
            <w:vAlign w:val="center"/>
            <w:tcMar>
              <w:top w:w="55" w:type="dxa"/>
              <w:start w:w="65" w:type="dxa"/>
              <w:bottom w:w="55" w:type="dxa"/>
              <w:end w:w="65" w:type="dxa"/>
            </w:tcMar>
          </w:tcPr>
          <w:p>
            <w:pPr>
              <w:spacing w:after="0" w:line="240" w:lineRule="auto"/>
              <w:jc w:val="center"/>
            </w:pPr>
            <w:r>
              <w:rPr>
                <w:color w:val="24332F"/>
                <w:sz w:val="16"/>
              </w:rPr>
              <w:t>{{hydration_target}} L</w:t>
            </w:r>
          </w:p>
        </w:tc>
        <w:tc>
          <w:tcPr>
            <w:tcW w:type="dxa" w:w="2664"/>
            <w:vAlign w:val="center"/>
            <w:tcMar>
              <w:top w:w="55" w:type="dxa"/>
              <w:start w:w="65" w:type="dxa"/>
              <w:bottom w:w="55" w:type="dxa"/>
              <w:end w:w="65" w:type="dxa"/>
            </w:tcMar>
          </w:tcPr>
          <w:p>
            <w:pPr>
              <w:spacing w:after="0" w:line="240" w:lineRule="auto"/>
              <w:jc w:val="center"/>
            </w:pPr>
            <w:r>
              <w:rPr>
                <w:color w:val="24332F"/>
                <w:sz w:val="16"/>
              </w:rPr>
              <w:t>{{movement_target}}</w:t>
            </w:r>
          </w:p>
        </w:tc>
      </w:tr>
    </w:tbl>
    <w:p>
      <w:pPr>
        <w:widowControl/>
        <w:spacing w:after="40"/>
      </w:pPr>
    </w:p>
    <w:tbl>
      <w:tblPr>
        <w:tblW w:type="auto" w:w="0"/>
        <w:jc w:val="center"/>
        <w:tblLayout w:type="fixed"/>
        <w:tblLook w:firstColumn="1" w:firstRow="1" w:lastColumn="0" w:lastRow="0" w:noHBand="0" w:noVBand="1" w:val="04A0"/>
      </w:tblPr>
      <w:tblGrid>
        <w:gridCol w:w="5328"/>
        <w:gridCol w:w="5328"/>
      </w:tblGrid>
      <w:tr>
        <w:tc>
          <w:tcPr>
            <w:tcW w:type="dxa" w:w="8208"/>
            <w:shd w:fill="154F45"/>
            <w:tcMar>
              <w:top w:w="70" w:type="dxa"/>
              <w:start w:w="90" w:type="dxa"/>
              <w:bottom w:w="70" w:type="dxa"/>
              <w:end w:w="90" w:type="dxa"/>
            </w:tcMar>
          </w:tcPr>
          <w:p>
            <w:pPr>
              <w:jc w:val="left"/>
            </w:pPr>
            <w:r>
              <w:rPr>
                <w:b/>
                <w:color w:val="FFFFFF"/>
                <w:sz w:val="19"/>
              </w:rPr>
              <w:t>03   HOW TO USE THIS PLAN</w:t>
            </w:r>
          </w:p>
        </w:tc>
        <w:tc>
          <w:tcPr>
            <w:tcW w:type="dxa" w:w="2448"/>
            <w:shd w:fill="154F45"/>
            <w:tcMar>
              <w:top w:w="70" w:type="dxa"/>
              <w:start w:w="90" w:type="dxa"/>
              <w:bottom w:w="70" w:type="dxa"/>
              <w:end w:w="90" w:type="dxa"/>
            </w:tcMar>
          </w:tcPr>
          <w:p>
            <w:pPr>
              <w:jc w:val="right"/>
            </w:pPr>
            <w:r>
              <w:rPr>
                <w:color w:val="FFFFFF"/>
                <w:sz w:val="15"/>
              </w:rPr>
            </w:r>
          </w:p>
        </w:tc>
      </w:tr>
    </w:tbl>
    <w:p>
      <w:pPr>
        <w:widowControl/>
        <w:spacing w:after="20"/>
      </w:pPr>
    </w:p>
    <w:tbl>
      <w:tblPr>
        <w:tblW w:type="auto" w:w="0"/>
        <w:jc w:val="center"/>
        <w:tblLayout w:type="fixed"/>
        <w:tblLook w:firstColumn="1" w:firstRow="1" w:lastColumn="0" w:lastRow="0" w:noHBand="0" w:noVBand="1" w:val="04A0"/>
      </w:tblPr>
      <w:tblGrid>
        <w:gridCol w:w="5328"/>
        <w:gridCol w:w="5328"/>
      </w:tblGrid>
      <w:tr>
        <w:tc>
          <w:tcPr>
            <w:tcW w:type="dxa" w:w="2376"/>
            <w:shd w:fill="EAF2EF"/>
            <w:tcMar>
              <w:top w:w="50" w:type="dxa"/>
              <w:start w:w="70" w:type="dxa"/>
              <w:bottom w:w="50" w:type="dxa"/>
              <w:end w:w="70" w:type="dxa"/>
            </w:tcMar>
          </w:tcPr>
          <w:p>
            <w:r>
              <w:rPr>
                <w:b/>
                <w:color w:val="154F45"/>
                <w:sz w:val="15"/>
              </w:rPr>
              <w:t>CHOOSE ONE</w:t>
            </w:r>
          </w:p>
        </w:tc>
        <w:tc>
          <w:tcPr>
            <w:tcW w:type="dxa" w:w="8280"/>
            <w:tcMar>
              <w:top w:w="50" w:type="dxa"/>
              <w:start w:w="70" w:type="dxa"/>
              <w:bottom w:w="50" w:type="dxa"/>
              <w:end w:w="70" w:type="dxa"/>
            </w:tcMar>
          </w:tcPr>
          <w:p>
            <w:r>
              <w:rPr>
                <w:color w:val="24332F"/>
                <w:sz w:val="16"/>
              </w:rPr>
              <w:t>Select one option from each meal section unless your dietitian advises otherwise.</w:t>
            </w:r>
          </w:p>
        </w:tc>
      </w:tr>
      <w:tr>
        <w:tc>
          <w:tcPr>
            <w:tcW w:type="dxa" w:w="2376"/>
            <w:shd w:fill="EAF2EF"/>
            <w:tcMar>
              <w:top w:w="50" w:type="dxa"/>
              <w:start w:w="70" w:type="dxa"/>
              <w:bottom w:w="50" w:type="dxa"/>
              <w:end w:w="70" w:type="dxa"/>
            </w:tcMar>
          </w:tcPr>
          <w:p>
            <w:r>
              <w:rPr>
                <w:b/>
                <w:color w:val="154F45"/>
                <w:sz w:val="15"/>
              </w:rPr>
              <w:t>SWAP SMARTLY</w:t>
            </w:r>
          </w:p>
        </w:tc>
        <w:tc>
          <w:tcPr>
            <w:tcW w:type="dxa" w:w="8280"/>
            <w:tcMar>
              <w:top w:w="50" w:type="dxa"/>
              <w:start w:w="70" w:type="dxa"/>
              <w:bottom w:w="50" w:type="dxa"/>
              <w:end w:w="70" w:type="dxa"/>
            </w:tcMar>
          </w:tcPr>
          <w:p>
            <w:r>
              <w:rPr>
                <w:color w:val="24332F"/>
                <w:sz w:val="16"/>
              </w:rPr>
              <w:t>Use the alternatives and portion guidance; avoid combining multiple options in one slot.</w:t>
            </w:r>
          </w:p>
        </w:tc>
      </w:tr>
      <w:tr>
        <w:tc>
          <w:tcPr>
            <w:tcW w:type="dxa" w:w="2376"/>
            <w:shd w:fill="EAF2EF"/>
            <w:tcMar>
              <w:top w:w="50" w:type="dxa"/>
              <w:start w:w="70" w:type="dxa"/>
              <w:bottom w:w="50" w:type="dxa"/>
              <w:end w:w="70" w:type="dxa"/>
            </w:tcMar>
          </w:tcPr>
          <w:p>
            <w:r>
              <w:rPr>
                <w:b/>
                <w:color w:val="154F45"/>
                <w:sz w:val="15"/>
              </w:rPr>
              <w:t>KEEP IT REALISTIC</w:t>
            </w:r>
          </w:p>
        </w:tc>
        <w:tc>
          <w:tcPr>
            <w:tcW w:type="dxa" w:w="8280"/>
            <w:tcMar>
              <w:top w:w="50" w:type="dxa"/>
              <w:start w:w="70" w:type="dxa"/>
              <w:bottom w:w="50" w:type="dxa"/>
              <w:end w:w="70" w:type="dxa"/>
            </w:tcMar>
          </w:tcPr>
          <w:p>
            <w:r>
              <w:rPr>
                <w:color w:val="24332F"/>
                <w:sz w:val="16"/>
              </w:rPr>
              <w:t>Consistency matters more than perfection. Repeat convenient meals when needed.</w:t>
            </w:r>
          </w:p>
        </w:tc>
      </w:tr>
      <w:tr>
        <w:tc>
          <w:tcPr>
            <w:tcW w:type="dxa" w:w="2376"/>
            <w:shd w:fill="EAF2EF"/>
            <w:tcMar>
              <w:top w:w="50" w:type="dxa"/>
              <w:start w:w="70" w:type="dxa"/>
              <w:bottom w:w="50" w:type="dxa"/>
              <w:end w:w="70" w:type="dxa"/>
            </w:tcMar>
          </w:tcPr>
          <w:p>
            <w:r>
              <w:rPr>
                <w:b/>
                <w:color w:val="154F45"/>
                <w:sz w:val="15"/>
              </w:rPr>
              <w:t>TRACK RESPONSE</w:t>
            </w:r>
          </w:p>
        </w:tc>
        <w:tc>
          <w:tcPr>
            <w:tcW w:type="dxa" w:w="8280"/>
            <w:tcMar>
              <w:top w:w="50" w:type="dxa"/>
              <w:start w:w="70" w:type="dxa"/>
              <w:bottom w:w="50" w:type="dxa"/>
              <w:end w:w="70" w:type="dxa"/>
            </w:tcMar>
          </w:tcPr>
          <w:p>
            <w:r>
              <w:rPr>
                <w:color w:val="24332F"/>
                <w:sz w:val="16"/>
              </w:rPr>
              <w:t>Note hunger, energy, digestion, sleep and any symptoms in your dashboard.</w:t>
            </w:r>
          </w:p>
        </w:tc>
      </w:tr>
      <w:tr>
        <w:tc>
          <w:tcPr>
            <w:tcW w:type="dxa" w:w="2376"/>
            <w:shd w:fill="EAF2EF"/>
            <w:tcMar>
              <w:top w:w="50" w:type="dxa"/>
              <w:start w:w="70" w:type="dxa"/>
              <w:bottom w:w="50" w:type="dxa"/>
              <w:end w:w="70" w:type="dxa"/>
            </w:tcMar>
          </w:tcPr>
          <w:p>
            <w:r>
              <w:rPr>
                <w:b/>
                <w:color w:val="154F45"/>
                <w:sz w:val="15"/>
              </w:rPr>
              <w:t>PRIORITY THIS PHASE</w:t>
            </w:r>
          </w:p>
        </w:tc>
        <w:tc>
          <w:tcPr>
            <w:tcW w:type="dxa" w:w="8280"/>
            <w:tcMar>
              <w:top w:w="50" w:type="dxa"/>
              <w:start w:w="70" w:type="dxa"/>
              <w:bottom w:w="50" w:type="dxa"/>
              <w:end w:w="70" w:type="dxa"/>
            </w:tcMar>
          </w:tcPr>
          <w:p>
            <w:r>
              <w:rPr>
                <w:color w:val="24332F"/>
                <w:sz w:val="16"/>
              </w:rPr>
              <w:t>{{top_three_priorities}}</w:t>
            </w:r>
          </w:p>
        </w:tc>
      </w:tr>
    </w:tbl>
    <w:p>
      <w:pPr>
        <w:widowControl/>
      </w:pPr>
      <w:r>
        <w:br w:type="page"/>
      </w:r>
    </w:p>
    <w:tbl>
      <w:tblPr>
        <w:tblW w:type="auto" w:w="0"/>
        <w:jc w:val="center"/>
        <w:tblLayout w:type="fixed"/>
        <w:tblLook w:firstColumn="1" w:firstRow="1" w:lastColumn="0" w:lastRow="0" w:noHBand="0" w:noVBand="1" w:val="04A0"/>
      </w:tblPr>
      <w:tblGrid>
        <w:gridCol w:w="5328"/>
        <w:gridCol w:w="5328"/>
      </w:tblGrid>
      <w:tr>
        <w:tc>
          <w:tcPr>
            <w:tcW w:type="dxa" w:w="8208"/>
            <w:shd w:fill="154F45"/>
            <w:tcMar>
              <w:top w:w="70" w:type="dxa"/>
              <w:start w:w="90" w:type="dxa"/>
              <w:bottom w:w="70" w:type="dxa"/>
              <w:end w:w="90" w:type="dxa"/>
            </w:tcMar>
          </w:tcPr>
          <w:p>
            <w:pPr>
              <w:jc w:val="left"/>
            </w:pPr>
            <w:r>
              <w:rPr>
                <w:b/>
                <w:color w:val="FFFFFF"/>
                <w:sz w:val="19"/>
              </w:rPr>
              <w:t>04   EARLY MORNING</w:t>
            </w:r>
          </w:p>
        </w:tc>
        <w:tc>
          <w:tcPr>
            <w:tcW w:type="dxa" w:w="2448"/>
            <w:shd w:fill="154F45"/>
            <w:tcMar>
              <w:top w:w="70" w:type="dxa"/>
              <w:start w:w="90" w:type="dxa"/>
              <w:bottom w:w="70" w:type="dxa"/>
              <w:end w:w="90" w:type="dxa"/>
            </w:tcMar>
          </w:tcPr>
          <w:p>
            <w:pPr>
              <w:jc w:val="right"/>
            </w:pPr>
            <w:r>
              <w:rPr>
                <w:color w:val="FFFFFF"/>
                <w:sz w:val="15"/>
              </w:rPr>
              <w:t>{{early_morning_window}}</w:t>
            </w:r>
          </w:p>
        </w:tc>
      </w:tr>
    </w:tbl>
    <w:p>
      <w:pPr>
        <w:widowControl/>
        <w:spacing w:after="20"/>
      </w:pPr>
    </w:p>
    <w:p>
      <w:pPr>
        <w:widowControl/>
        <w:spacing w:after="40"/>
      </w:pPr>
      <w:r>
        <w:rPr>
          <w:b/>
          <w:color w:val="154F45"/>
          <w:sz w:val="16"/>
        </w:rPr>
        <w:t xml:space="preserve">Plan focus: </w:t>
      </w:r>
      <w:r>
        <w:rPr>
          <w:color w:val="24332F"/>
          <w:sz w:val="16"/>
        </w:rPr>
        <w:t>{{early_morning_focus}}</w:t>
      </w:r>
    </w:p>
    <w:tbl>
      <w:tblPr>
        <w:tblW w:type="auto" w:w="0"/>
        <w:jc w:val="center"/>
        <w:tblLayout w:type="fixed"/>
        <w:tblLook w:firstColumn="1" w:firstRow="1" w:lastColumn="0" w:lastRow="0" w:noHBand="0" w:noVBand="1" w:val="04A0"/>
      </w:tblPr>
      <w:tblGrid>
        <w:gridCol w:w="2131"/>
        <w:gridCol w:w="2131"/>
        <w:gridCol w:w="2131"/>
        <w:gridCol w:w="2131"/>
        <w:gridCol w:w="2131"/>
      </w:tblGrid>
      <w:tr>
        <w:trPr>
          <w:tblHeader w:val="true"/>
        </w:trPr>
        <w:tc>
          <w:tcPr>
            <w:tcW w:type="dxa" w:w="504"/>
            <w:vAlign w:val="center"/>
            <w:tcMar>
              <w:top w:w="55" w:type="dxa"/>
              <w:start w:w="65" w:type="dxa"/>
              <w:bottom w:w="55" w:type="dxa"/>
              <w:end w:w="65" w:type="dxa"/>
            </w:tcMar>
            <w:shd w:fill="154F45"/>
          </w:tcPr>
          <w:p>
            <w:pPr>
              <w:jc w:val="center"/>
            </w:pPr>
            <w:r>
              <w:rPr>
                <w:b/>
                <w:color w:val="FFFFFF"/>
                <w:sz w:val="14"/>
              </w:rPr>
              <w:t>#</w:t>
            </w:r>
          </w:p>
        </w:tc>
        <w:tc>
          <w:tcPr>
            <w:tcW w:type="dxa" w:w="4536"/>
            <w:vAlign w:val="center"/>
            <w:tcMar>
              <w:top w:w="55" w:type="dxa"/>
              <w:start w:w="65" w:type="dxa"/>
              <w:bottom w:w="55" w:type="dxa"/>
              <w:end w:w="65" w:type="dxa"/>
            </w:tcMar>
            <w:shd w:fill="154F45"/>
          </w:tcPr>
          <w:p>
            <w:pPr>
              <w:jc w:val="center"/>
            </w:pPr>
            <w:r>
              <w:rPr>
                <w:b/>
                <w:color w:val="FFFFFF"/>
                <w:sz w:val="14"/>
              </w:rPr>
              <w:t>Meal option and portion</w:t>
            </w:r>
          </w:p>
        </w:tc>
        <w:tc>
          <w:tcPr>
            <w:tcW w:type="dxa" w:w="3384"/>
            <w:vAlign w:val="center"/>
            <w:tcMar>
              <w:top w:w="55" w:type="dxa"/>
              <w:start w:w="65" w:type="dxa"/>
              <w:bottom w:w="55" w:type="dxa"/>
              <w:end w:w="65" w:type="dxa"/>
            </w:tcMar>
            <w:shd w:fill="154F45"/>
          </w:tcPr>
          <w:p>
            <w:pPr>
              <w:jc w:val="center"/>
            </w:pPr>
            <w:r>
              <w:rPr>
                <w:b/>
                <w:color w:val="FFFFFF"/>
                <w:sz w:val="14"/>
              </w:rPr>
              <w:t>Quick preparation / service note</w:t>
            </w:r>
          </w:p>
        </w:tc>
        <w:tc>
          <w:tcPr>
            <w:tcW w:type="dxa" w:w="1080"/>
            <w:vAlign w:val="center"/>
            <w:tcMar>
              <w:top w:w="55" w:type="dxa"/>
              <w:start w:w="65" w:type="dxa"/>
              <w:bottom w:w="55" w:type="dxa"/>
              <w:end w:w="65" w:type="dxa"/>
            </w:tcMar>
            <w:shd w:fill="154F45"/>
          </w:tcPr>
          <w:p>
            <w:pPr>
              <w:jc w:val="center"/>
            </w:pPr>
            <w:r>
              <w:rPr>
                <w:b/>
                <w:color w:val="FFFFFF"/>
                <w:sz w:val="14"/>
              </w:rPr>
              <w:t>Approx. kcal</w:t>
            </w:r>
          </w:p>
        </w:tc>
        <w:tc>
          <w:tcPr>
            <w:tcW w:type="dxa" w:w="1152"/>
            <w:vAlign w:val="center"/>
            <w:tcMar>
              <w:top w:w="55" w:type="dxa"/>
              <w:start w:w="65" w:type="dxa"/>
              <w:bottom w:w="55" w:type="dxa"/>
              <w:end w:w="65" w:type="dxa"/>
            </w:tcMar>
            <w:shd w:fill="154F45"/>
          </w:tcPr>
          <w:p>
            <w:pPr>
              <w:jc w:val="center"/>
            </w:pPr>
            <w:r>
              <w:rPr>
                <w:b/>
                <w:color w:val="FFFFFF"/>
                <w:sz w:val="14"/>
              </w:rPr>
              <w:t>Protein</w:t>
            </w:r>
          </w:p>
        </w:tc>
      </w:tr>
      <w:tr>
        <w:tc>
          <w:tcPr>
            <w:tcW w:type="dxa" w:w="504"/>
            <w:vAlign w:val="center"/>
            <w:tcMar>
              <w:top w:w="55" w:type="dxa"/>
              <w:start w:w="65" w:type="dxa"/>
              <w:bottom w:w="55" w:type="dxa"/>
              <w:end w:w="65" w:type="dxa"/>
            </w:tcMar>
          </w:tcPr>
          <w:p>
            <w:pPr>
              <w:spacing w:after="0" w:line="240" w:lineRule="auto"/>
              <w:jc w:val="center"/>
            </w:pPr>
            <w:r>
              <w:rPr>
                <w:color w:val="24332F"/>
                <w:sz w:val="14"/>
              </w:rPr>
              <w:t>01</w:t>
            </w:r>
          </w:p>
        </w:tc>
        <w:tc>
          <w:tcPr>
            <w:tcW w:type="dxa" w:w="4536"/>
            <w:vAlign w:val="center"/>
            <w:tcMar>
              <w:top w:w="55" w:type="dxa"/>
              <w:start w:w="65" w:type="dxa"/>
              <w:bottom w:w="55" w:type="dxa"/>
              <w:end w:w="65" w:type="dxa"/>
            </w:tcMar>
          </w:tcPr>
          <w:p>
            <w:pPr>
              <w:spacing w:after="0" w:line="240" w:lineRule="auto"/>
            </w:pPr>
            <w:r>
              <w:rPr>
                <w:color w:val="24332F"/>
                <w:sz w:val="14"/>
              </w:rPr>
              <w:t>{{early_morning_1_meal}}</w:t>
              <w:br/>
              <w:t>Portion: {{early_morning_1_portion}}</w:t>
            </w:r>
          </w:p>
        </w:tc>
        <w:tc>
          <w:tcPr>
            <w:tcW w:type="dxa" w:w="3384"/>
            <w:vAlign w:val="center"/>
            <w:tcMar>
              <w:top w:w="55" w:type="dxa"/>
              <w:start w:w="65" w:type="dxa"/>
              <w:bottom w:w="55" w:type="dxa"/>
              <w:end w:w="65" w:type="dxa"/>
            </w:tcMar>
          </w:tcPr>
          <w:p>
            <w:pPr>
              <w:spacing w:after="0" w:line="240" w:lineRule="auto"/>
            </w:pPr>
            <w:r>
              <w:rPr>
                <w:color w:val="24332F"/>
                <w:sz w:val="14"/>
              </w:rPr>
              <w:t>{{early_morning_1_prep}}</w:t>
            </w:r>
          </w:p>
        </w:tc>
        <w:tc>
          <w:tcPr>
            <w:tcW w:type="dxa" w:w="1080"/>
            <w:vAlign w:val="center"/>
            <w:tcMar>
              <w:top w:w="55" w:type="dxa"/>
              <w:start w:w="65" w:type="dxa"/>
              <w:bottom w:w="55" w:type="dxa"/>
              <w:end w:w="65" w:type="dxa"/>
            </w:tcMar>
          </w:tcPr>
          <w:p>
            <w:pPr>
              <w:spacing w:after="0" w:line="240" w:lineRule="auto"/>
              <w:jc w:val="center"/>
            </w:pPr>
            <w:r>
              <w:rPr>
                <w:color w:val="24332F"/>
                <w:sz w:val="14"/>
              </w:rPr>
              <w:t>{{early_morning_1_kcal}}</w:t>
            </w:r>
          </w:p>
        </w:tc>
        <w:tc>
          <w:tcPr>
            <w:tcW w:type="dxa" w:w="1152"/>
            <w:vAlign w:val="center"/>
            <w:tcMar>
              <w:top w:w="55" w:type="dxa"/>
              <w:start w:w="65" w:type="dxa"/>
              <w:bottom w:w="55" w:type="dxa"/>
              <w:end w:w="65" w:type="dxa"/>
            </w:tcMar>
          </w:tcPr>
          <w:p>
            <w:pPr>
              <w:spacing w:after="0" w:line="240" w:lineRule="auto"/>
              <w:jc w:val="center"/>
            </w:pPr>
            <w:r>
              <w:rPr>
                <w:color w:val="24332F"/>
                <w:sz w:val="14"/>
              </w:rPr>
              <w:t>{{early_morning_1_protein}} g</w:t>
            </w:r>
          </w:p>
        </w:tc>
      </w:tr>
      <w:tr>
        <w:tc>
          <w:tcPr>
            <w:tcW w:type="dxa" w:w="504"/>
            <w:vAlign w:val="center"/>
            <w:tcMar>
              <w:top w:w="55" w:type="dxa"/>
              <w:start w:w="65" w:type="dxa"/>
              <w:bottom w:w="55" w:type="dxa"/>
              <w:end w:w="65" w:type="dxa"/>
            </w:tcMar>
            <w:shd w:fill="F7FAF9"/>
          </w:tcPr>
          <w:p>
            <w:pPr>
              <w:spacing w:after="0" w:line="240" w:lineRule="auto"/>
              <w:jc w:val="center"/>
            </w:pPr>
            <w:r>
              <w:rPr>
                <w:color w:val="24332F"/>
                <w:sz w:val="14"/>
              </w:rPr>
              <w:t>02</w:t>
            </w:r>
          </w:p>
        </w:tc>
        <w:tc>
          <w:tcPr>
            <w:tcW w:type="dxa" w:w="4536"/>
            <w:vAlign w:val="center"/>
            <w:tcMar>
              <w:top w:w="55" w:type="dxa"/>
              <w:start w:w="65" w:type="dxa"/>
              <w:bottom w:w="55" w:type="dxa"/>
              <w:end w:w="65" w:type="dxa"/>
            </w:tcMar>
            <w:shd w:fill="F7FAF9"/>
          </w:tcPr>
          <w:p>
            <w:pPr>
              <w:spacing w:after="0" w:line="240" w:lineRule="auto"/>
            </w:pPr>
            <w:r>
              <w:rPr>
                <w:color w:val="24332F"/>
                <w:sz w:val="14"/>
              </w:rPr>
              <w:t>{{early_morning_2_meal}}</w:t>
              <w:br/>
              <w:t>Portion: {{early_morning_2_portion}}</w:t>
            </w:r>
          </w:p>
        </w:tc>
        <w:tc>
          <w:tcPr>
            <w:tcW w:type="dxa" w:w="3384"/>
            <w:vAlign w:val="center"/>
            <w:tcMar>
              <w:top w:w="55" w:type="dxa"/>
              <w:start w:w="65" w:type="dxa"/>
              <w:bottom w:w="55" w:type="dxa"/>
              <w:end w:w="65" w:type="dxa"/>
            </w:tcMar>
            <w:shd w:fill="F7FAF9"/>
          </w:tcPr>
          <w:p>
            <w:pPr>
              <w:spacing w:after="0" w:line="240" w:lineRule="auto"/>
            </w:pPr>
            <w:r>
              <w:rPr>
                <w:color w:val="24332F"/>
                <w:sz w:val="14"/>
              </w:rPr>
              <w:t>{{early_morning_2_prep}}</w:t>
            </w:r>
          </w:p>
        </w:tc>
        <w:tc>
          <w:tcPr>
            <w:tcW w:type="dxa" w:w="1080"/>
            <w:vAlign w:val="center"/>
            <w:tcMar>
              <w:top w:w="55" w:type="dxa"/>
              <w:start w:w="65" w:type="dxa"/>
              <w:bottom w:w="55" w:type="dxa"/>
              <w:end w:w="65" w:type="dxa"/>
            </w:tcMar>
            <w:shd w:fill="F7FAF9"/>
          </w:tcPr>
          <w:p>
            <w:pPr>
              <w:spacing w:after="0" w:line="240" w:lineRule="auto"/>
              <w:jc w:val="center"/>
            </w:pPr>
            <w:r>
              <w:rPr>
                <w:color w:val="24332F"/>
                <w:sz w:val="14"/>
              </w:rPr>
              <w:t>{{early_morning_2_kcal}}</w:t>
            </w:r>
          </w:p>
        </w:tc>
        <w:tc>
          <w:tcPr>
            <w:tcW w:type="dxa" w:w="1152"/>
            <w:vAlign w:val="center"/>
            <w:tcMar>
              <w:top w:w="55" w:type="dxa"/>
              <w:start w:w="65" w:type="dxa"/>
              <w:bottom w:w="55" w:type="dxa"/>
              <w:end w:w="65" w:type="dxa"/>
            </w:tcMar>
            <w:shd w:fill="F7FAF9"/>
          </w:tcPr>
          <w:p>
            <w:pPr>
              <w:spacing w:after="0" w:line="240" w:lineRule="auto"/>
              <w:jc w:val="center"/>
            </w:pPr>
            <w:r>
              <w:rPr>
                <w:color w:val="24332F"/>
                <w:sz w:val="14"/>
              </w:rPr>
              <w:t>{{early_morning_2_protein}} g</w:t>
            </w:r>
          </w:p>
        </w:tc>
      </w:tr>
      <w:tr>
        <w:tc>
          <w:tcPr>
            <w:tcW w:type="dxa" w:w="504"/>
            <w:vAlign w:val="center"/>
            <w:tcMar>
              <w:top w:w="55" w:type="dxa"/>
              <w:start w:w="65" w:type="dxa"/>
              <w:bottom w:w="55" w:type="dxa"/>
              <w:end w:w="65" w:type="dxa"/>
            </w:tcMar>
          </w:tcPr>
          <w:p>
            <w:pPr>
              <w:spacing w:after="0" w:line="240" w:lineRule="auto"/>
              <w:jc w:val="center"/>
            </w:pPr>
            <w:r>
              <w:rPr>
                <w:color w:val="24332F"/>
                <w:sz w:val="14"/>
              </w:rPr>
              <w:t>03</w:t>
            </w:r>
          </w:p>
        </w:tc>
        <w:tc>
          <w:tcPr>
            <w:tcW w:type="dxa" w:w="4536"/>
            <w:vAlign w:val="center"/>
            <w:tcMar>
              <w:top w:w="55" w:type="dxa"/>
              <w:start w:w="65" w:type="dxa"/>
              <w:bottom w:w="55" w:type="dxa"/>
              <w:end w:w="65" w:type="dxa"/>
            </w:tcMar>
          </w:tcPr>
          <w:p>
            <w:pPr>
              <w:spacing w:after="0" w:line="240" w:lineRule="auto"/>
            </w:pPr>
            <w:r>
              <w:rPr>
                <w:color w:val="24332F"/>
                <w:sz w:val="14"/>
              </w:rPr>
              <w:t>{{early_morning_3_meal}}</w:t>
              <w:br/>
              <w:t>Portion: {{early_morning_3_portion}}</w:t>
            </w:r>
          </w:p>
        </w:tc>
        <w:tc>
          <w:tcPr>
            <w:tcW w:type="dxa" w:w="3384"/>
            <w:vAlign w:val="center"/>
            <w:tcMar>
              <w:top w:w="55" w:type="dxa"/>
              <w:start w:w="65" w:type="dxa"/>
              <w:bottom w:w="55" w:type="dxa"/>
              <w:end w:w="65" w:type="dxa"/>
            </w:tcMar>
          </w:tcPr>
          <w:p>
            <w:pPr>
              <w:spacing w:after="0" w:line="240" w:lineRule="auto"/>
            </w:pPr>
            <w:r>
              <w:rPr>
                <w:color w:val="24332F"/>
                <w:sz w:val="14"/>
              </w:rPr>
              <w:t>{{early_morning_3_prep}}</w:t>
            </w:r>
          </w:p>
        </w:tc>
        <w:tc>
          <w:tcPr>
            <w:tcW w:type="dxa" w:w="1080"/>
            <w:vAlign w:val="center"/>
            <w:tcMar>
              <w:top w:w="55" w:type="dxa"/>
              <w:start w:w="65" w:type="dxa"/>
              <w:bottom w:w="55" w:type="dxa"/>
              <w:end w:w="65" w:type="dxa"/>
            </w:tcMar>
          </w:tcPr>
          <w:p>
            <w:pPr>
              <w:spacing w:after="0" w:line="240" w:lineRule="auto"/>
              <w:jc w:val="center"/>
            </w:pPr>
            <w:r>
              <w:rPr>
                <w:color w:val="24332F"/>
                <w:sz w:val="14"/>
              </w:rPr>
              <w:t>{{early_morning_3_kcal}}</w:t>
            </w:r>
          </w:p>
        </w:tc>
        <w:tc>
          <w:tcPr>
            <w:tcW w:type="dxa" w:w="1152"/>
            <w:vAlign w:val="center"/>
            <w:tcMar>
              <w:top w:w="55" w:type="dxa"/>
              <w:start w:w="65" w:type="dxa"/>
              <w:bottom w:w="55" w:type="dxa"/>
              <w:end w:w="65" w:type="dxa"/>
            </w:tcMar>
          </w:tcPr>
          <w:p>
            <w:pPr>
              <w:spacing w:after="0" w:line="240" w:lineRule="auto"/>
              <w:jc w:val="center"/>
            </w:pPr>
            <w:r>
              <w:rPr>
                <w:color w:val="24332F"/>
                <w:sz w:val="14"/>
              </w:rPr>
              <w:t>{{early_morning_3_protein}} g</w:t>
            </w:r>
          </w:p>
        </w:tc>
      </w:tr>
      <w:tr>
        <w:tc>
          <w:tcPr>
            <w:tcW w:type="dxa" w:w="504"/>
            <w:vAlign w:val="center"/>
            <w:tcMar>
              <w:top w:w="55" w:type="dxa"/>
              <w:start w:w="65" w:type="dxa"/>
              <w:bottom w:w="55" w:type="dxa"/>
              <w:end w:w="65" w:type="dxa"/>
            </w:tcMar>
            <w:shd w:fill="F7FAF9"/>
          </w:tcPr>
          <w:p>
            <w:pPr>
              <w:spacing w:after="0" w:line="240" w:lineRule="auto"/>
              <w:jc w:val="center"/>
            </w:pPr>
            <w:r>
              <w:rPr>
                <w:color w:val="24332F"/>
                <w:sz w:val="14"/>
              </w:rPr>
              <w:t>04</w:t>
            </w:r>
          </w:p>
        </w:tc>
        <w:tc>
          <w:tcPr>
            <w:tcW w:type="dxa" w:w="4536"/>
            <w:vAlign w:val="center"/>
            <w:tcMar>
              <w:top w:w="55" w:type="dxa"/>
              <w:start w:w="65" w:type="dxa"/>
              <w:bottom w:w="55" w:type="dxa"/>
              <w:end w:w="65" w:type="dxa"/>
            </w:tcMar>
            <w:shd w:fill="F7FAF9"/>
          </w:tcPr>
          <w:p>
            <w:pPr>
              <w:spacing w:after="0" w:line="240" w:lineRule="auto"/>
            </w:pPr>
            <w:r>
              <w:rPr>
                <w:color w:val="24332F"/>
                <w:sz w:val="14"/>
              </w:rPr>
              <w:t>{{early_morning_4_meal}}</w:t>
              <w:br/>
              <w:t>Portion: {{early_morning_4_portion}}</w:t>
            </w:r>
          </w:p>
        </w:tc>
        <w:tc>
          <w:tcPr>
            <w:tcW w:type="dxa" w:w="3384"/>
            <w:vAlign w:val="center"/>
            <w:tcMar>
              <w:top w:w="55" w:type="dxa"/>
              <w:start w:w="65" w:type="dxa"/>
              <w:bottom w:w="55" w:type="dxa"/>
              <w:end w:w="65" w:type="dxa"/>
            </w:tcMar>
            <w:shd w:fill="F7FAF9"/>
          </w:tcPr>
          <w:p>
            <w:pPr>
              <w:spacing w:after="0" w:line="240" w:lineRule="auto"/>
            </w:pPr>
            <w:r>
              <w:rPr>
                <w:color w:val="24332F"/>
                <w:sz w:val="14"/>
              </w:rPr>
              <w:t>{{early_morning_4_prep}}</w:t>
            </w:r>
          </w:p>
        </w:tc>
        <w:tc>
          <w:tcPr>
            <w:tcW w:type="dxa" w:w="1080"/>
            <w:vAlign w:val="center"/>
            <w:tcMar>
              <w:top w:w="55" w:type="dxa"/>
              <w:start w:w="65" w:type="dxa"/>
              <w:bottom w:w="55" w:type="dxa"/>
              <w:end w:w="65" w:type="dxa"/>
            </w:tcMar>
            <w:shd w:fill="F7FAF9"/>
          </w:tcPr>
          <w:p>
            <w:pPr>
              <w:spacing w:after="0" w:line="240" w:lineRule="auto"/>
              <w:jc w:val="center"/>
            </w:pPr>
            <w:r>
              <w:rPr>
                <w:color w:val="24332F"/>
                <w:sz w:val="14"/>
              </w:rPr>
              <w:t>{{early_morning_4_kcal}}</w:t>
            </w:r>
          </w:p>
        </w:tc>
        <w:tc>
          <w:tcPr>
            <w:tcW w:type="dxa" w:w="1152"/>
            <w:vAlign w:val="center"/>
            <w:tcMar>
              <w:top w:w="55" w:type="dxa"/>
              <w:start w:w="65" w:type="dxa"/>
              <w:bottom w:w="55" w:type="dxa"/>
              <w:end w:w="65" w:type="dxa"/>
            </w:tcMar>
            <w:shd w:fill="F7FAF9"/>
          </w:tcPr>
          <w:p>
            <w:pPr>
              <w:spacing w:after="0" w:line="240" w:lineRule="auto"/>
              <w:jc w:val="center"/>
            </w:pPr>
            <w:r>
              <w:rPr>
                <w:color w:val="24332F"/>
                <w:sz w:val="14"/>
              </w:rPr>
              <w:t>{{early_morning_4_protein}} g</w:t>
            </w:r>
          </w:p>
        </w:tc>
      </w:tr>
      <w:tr>
        <w:tc>
          <w:tcPr>
            <w:tcW w:type="dxa" w:w="504"/>
            <w:vAlign w:val="center"/>
            <w:tcMar>
              <w:top w:w="55" w:type="dxa"/>
              <w:start w:w="65" w:type="dxa"/>
              <w:bottom w:w="55" w:type="dxa"/>
              <w:end w:w="65" w:type="dxa"/>
            </w:tcMar>
          </w:tcPr>
          <w:p>
            <w:pPr>
              <w:spacing w:after="0" w:line="240" w:lineRule="auto"/>
              <w:jc w:val="center"/>
            </w:pPr>
            <w:r>
              <w:rPr>
                <w:color w:val="24332F"/>
                <w:sz w:val="14"/>
              </w:rPr>
              <w:t>05</w:t>
            </w:r>
          </w:p>
        </w:tc>
        <w:tc>
          <w:tcPr>
            <w:tcW w:type="dxa" w:w="4536"/>
            <w:vAlign w:val="center"/>
            <w:tcMar>
              <w:top w:w="55" w:type="dxa"/>
              <w:start w:w="65" w:type="dxa"/>
              <w:bottom w:w="55" w:type="dxa"/>
              <w:end w:w="65" w:type="dxa"/>
            </w:tcMar>
          </w:tcPr>
          <w:p>
            <w:pPr>
              <w:spacing w:after="0" w:line="240" w:lineRule="auto"/>
            </w:pPr>
            <w:r>
              <w:rPr>
                <w:color w:val="24332F"/>
                <w:sz w:val="14"/>
              </w:rPr>
              <w:t>{{early_morning_5_meal}}</w:t>
              <w:br/>
              <w:t>Portion: {{early_morning_5_portion}}</w:t>
            </w:r>
          </w:p>
        </w:tc>
        <w:tc>
          <w:tcPr>
            <w:tcW w:type="dxa" w:w="3384"/>
            <w:vAlign w:val="center"/>
            <w:tcMar>
              <w:top w:w="55" w:type="dxa"/>
              <w:start w:w="65" w:type="dxa"/>
              <w:bottom w:w="55" w:type="dxa"/>
              <w:end w:w="65" w:type="dxa"/>
            </w:tcMar>
          </w:tcPr>
          <w:p>
            <w:pPr>
              <w:spacing w:after="0" w:line="240" w:lineRule="auto"/>
            </w:pPr>
            <w:r>
              <w:rPr>
                <w:color w:val="24332F"/>
                <w:sz w:val="14"/>
              </w:rPr>
              <w:t>{{early_morning_5_prep}}</w:t>
            </w:r>
          </w:p>
        </w:tc>
        <w:tc>
          <w:tcPr>
            <w:tcW w:type="dxa" w:w="1080"/>
            <w:vAlign w:val="center"/>
            <w:tcMar>
              <w:top w:w="55" w:type="dxa"/>
              <w:start w:w="65" w:type="dxa"/>
              <w:bottom w:w="55" w:type="dxa"/>
              <w:end w:w="65" w:type="dxa"/>
            </w:tcMar>
          </w:tcPr>
          <w:p>
            <w:pPr>
              <w:spacing w:after="0" w:line="240" w:lineRule="auto"/>
              <w:jc w:val="center"/>
            </w:pPr>
            <w:r>
              <w:rPr>
                <w:color w:val="24332F"/>
                <w:sz w:val="14"/>
              </w:rPr>
              <w:t>{{early_morning_5_kcal}}</w:t>
            </w:r>
          </w:p>
        </w:tc>
        <w:tc>
          <w:tcPr>
            <w:tcW w:type="dxa" w:w="1152"/>
            <w:vAlign w:val="center"/>
            <w:tcMar>
              <w:top w:w="55" w:type="dxa"/>
              <w:start w:w="65" w:type="dxa"/>
              <w:bottom w:w="55" w:type="dxa"/>
              <w:end w:w="65" w:type="dxa"/>
            </w:tcMar>
          </w:tcPr>
          <w:p>
            <w:pPr>
              <w:spacing w:after="0" w:line="240" w:lineRule="auto"/>
              <w:jc w:val="center"/>
            </w:pPr>
            <w:r>
              <w:rPr>
                <w:color w:val="24332F"/>
                <w:sz w:val="14"/>
              </w:rPr>
              <w:t>{{early_morning_5_protein}} g</w:t>
            </w:r>
          </w:p>
        </w:tc>
      </w:tr>
    </w:tbl>
    <w:p>
      <w:pPr>
        <w:widowControl/>
        <w:spacing w:after="20"/>
      </w:pPr>
    </w:p>
    <w:tbl>
      <w:tblPr>
        <w:tblW w:type="auto" w:w="0"/>
        <w:jc w:val="center"/>
        <w:tblLayout w:type="fixed"/>
        <w:tblLook w:firstColumn="1" w:firstRow="1" w:lastColumn="0" w:lastRow="0" w:noHBand="0" w:noVBand="1" w:val="04A0"/>
      </w:tblPr>
      <w:tblGrid>
        <w:gridCol w:w="5328"/>
        <w:gridCol w:w="5328"/>
      </w:tblGrid>
      <w:tr>
        <w:tc>
          <w:tcPr>
            <w:tcW w:type="dxa" w:w="8208"/>
            <w:shd w:fill="154F45"/>
            <w:tcMar>
              <w:top w:w="70" w:type="dxa"/>
              <w:start w:w="90" w:type="dxa"/>
              <w:bottom w:w="70" w:type="dxa"/>
              <w:end w:w="90" w:type="dxa"/>
            </w:tcMar>
          </w:tcPr>
          <w:p>
            <w:pPr>
              <w:jc w:val="left"/>
            </w:pPr>
            <w:r>
              <w:rPr>
                <w:b/>
                <w:color w:val="FFFFFF"/>
                <w:sz w:val="19"/>
              </w:rPr>
              <w:t>05   BREAKFAST</w:t>
            </w:r>
          </w:p>
        </w:tc>
        <w:tc>
          <w:tcPr>
            <w:tcW w:type="dxa" w:w="2448"/>
            <w:shd w:fill="154F45"/>
            <w:tcMar>
              <w:top w:w="70" w:type="dxa"/>
              <w:start w:w="90" w:type="dxa"/>
              <w:bottom w:w="70" w:type="dxa"/>
              <w:end w:w="90" w:type="dxa"/>
            </w:tcMar>
          </w:tcPr>
          <w:p>
            <w:pPr>
              <w:jc w:val="right"/>
            </w:pPr>
            <w:r>
              <w:rPr>
                <w:color w:val="FFFFFF"/>
                <w:sz w:val="15"/>
              </w:rPr>
              <w:t>{{breakfast_window}}</w:t>
            </w:r>
          </w:p>
        </w:tc>
      </w:tr>
    </w:tbl>
    <w:p>
      <w:pPr>
        <w:widowControl/>
        <w:spacing w:after="20"/>
      </w:pPr>
    </w:p>
    <w:p>
      <w:pPr>
        <w:widowControl/>
        <w:spacing w:after="40"/>
      </w:pPr>
      <w:r>
        <w:rPr>
          <w:b/>
          <w:color w:val="154F45"/>
          <w:sz w:val="16"/>
        </w:rPr>
        <w:t xml:space="preserve">Plan focus: </w:t>
      </w:r>
      <w:r>
        <w:rPr>
          <w:color w:val="24332F"/>
          <w:sz w:val="16"/>
        </w:rPr>
        <w:t>{{breakfast_focus}}</w:t>
      </w:r>
    </w:p>
    <w:tbl>
      <w:tblPr>
        <w:tblW w:type="auto" w:w="0"/>
        <w:jc w:val="center"/>
        <w:tblLayout w:type="fixed"/>
        <w:tblLook w:firstColumn="1" w:firstRow="1" w:lastColumn="0" w:lastRow="0" w:noHBand="0" w:noVBand="1" w:val="04A0"/>
      </w:tblPr>
      <w:tblGrid>
        <w:gridCol w:w="2131"/>
        <w:gridCol w:w="2131"/>
        <w:gridCol w:w="2131"/>
        <w:gridCol w:w="2131"/>
        <w:gridCol w:w="2131"/>
      </w:tblGrid>
      <w:tr>
        <w:trPr>
          <w:tblHeader w:val="true"/>
        </w:trPr>
        <w:tc>
          <w:tcPr>
            <w:tcW w:type="dxa" w:w="504"/>
            <w:vAlign w:val="center"/>
            <w:tcMar>
              <w:top w:w="55" w:type="dxa"/>
              <w:start w:w="65" w:type="dxa"/>
              <w:bottom w:w="55" w:type="dxa"/>
              <w:end w:w="65" w:type="dxa"/>
            </w:tcMar>
            <w:shd w:fill="154F45"/>
          </w:tcPr>
          <w:p>
            <w:pPr>
              <w:jc w:val="center"/>
            </w:pPr>
            <w:r>
              <w:rPr>
                <w:b/>
                <w:color w:val="FFFFFF"/>
                <w:sz w:val="14"/>
              </w:rPr>
              <w:t>#</w:t>
            </w:r>
          </w:p>
        </w:tc>
        <w:tc>
          <w:tcPr>
            <w:tcW w:type="dxa" w:w="4536"/>
            <w:vAlign w:val="center"/>
            <w:tcMar>
              <w:top w:w="55" w:type="dxa"/>
              <w:start w:w="65" w:type="dxa"/>
              <w:bottom w:w="55" w:type="dxa"/>
              <w:end w:w="65" w:type="dxa"/>
            </w:tcMar>
            <w:shd w:fill="154F45"/>
          </w:tcPr>
          <w:p>
            <w:pPr>
              <w:jc w:val="center"/>
            </w:pPr>
            <w:r>
              <w:rPr>
                <w:b/>
                <w:color w:val="FFFFFF"/>
                <w:sz w:val="14"/>
              </w:rPr>
              <w:t>Meal option and portion</w:t>
            </w:r>
          </w:p>
        </w:tc>
        <w:tc>
          <w:tcPr>
            <w:tcW w:type="dxa" w:w="3384"/>
            <w:vAlign w:val="center"/>
            <w:tcMar>
              <w:top w:w="55" w:type="dxa"/>
              <w:start w:w="65" w:type="dxa"/>
              <w:bottom w:w="55" w:type="dxa"/>
              <w:end w:w="65" w:type="dxa"/>
            </w:tcMar>
            <w:shd w:fill="154F45"/>
          </w:tcPr>
          <w:p>
            <w:pPr>
              <w:jc w:val="center"/>
            </w:pPr>
            <w:r>
              <w:rPr>
                <w:b/>
                <w:color w:val="FFFFFF"/>
                <w:sz w:val="14"/>
              </w:rPr>
              <w:t>Quick preparation / service note</w:t>
            </w:r>
          </w:p>
        </w:tc>
        <w:tc>
          <w:tcPr>
            <w:tcW w:type="dxa" w:w="1080"/>
            <w:vAlign w:val="center"/>
            <w:tcMar>
              <w:top w:w="55" w:type="dxa"/>
              <w:start w:w="65" w:type="dxa"/>
              <w:bottom w:w="55" w:type="dxa"/>
              <w:end w:w="65" w:type="dxa"/>
            </w:tcMar>
            <w:shd w:fill="154F45"/>
          </w:tcPr>
          <w:p>
            <w:pPr>
              <w:jc w:val="center"/>
            </w:pPr>
            <w:r>
              <w:rPr>
                <w:b/>
                <w:color w:val="FFFFFF"/>
                <w:sz w:val="14"/>
              </w:rPr>
              <w:t>Approx. kcal</w:t>
            </w:r>
          </w:p>
        </w:tc>
        <w:tc>
          <w:tcPr>
            <w:tcW w:type="dxa" w:w="1152"/>
            <w:vAlign w:val="center"/>
            <w:tcMar>
              <w:top w:w="55" w:type="dxa"/>
              <w:start w:w="65" w:type="dxa"/>
              <w:bottom w:w="55" w:type="dxa"/>
              <w:end w:w="65" w:type="dxa"/>
            </w:tcMar>
            <w:shd w:fill="154F45"/>
          </w:tcPr>
          <w:p>
            <w:pPr>
              <w:jc w:val="center"/>
            </w:pPr>
            <w:r>
              <w:rPr>
                <w:b/>
                <w:color w:val="FFFFFF"/>
                <w:sz w:val="14"/>
              </w:rPr>
              <w:t>Protein</w:t>
            </w:r>
          </w:p>
        </w:tc>
      </w:tr>
      <w:tr>
        <w:tc>
          <w:tcPr>
            <w:tcW w:type="dxa" w:w="504"/>
            <w:vAlign w:val="center"/>
            <w:tcMar>
              <w:top w:w="55" w:type="dxa"/>
              <w:start w:w="65" w:type="dxa"/>
              <w:bottom w:w="55" w:type="dxa"/>
              <w:end w:w="65" w:type="dxa"/>
            </w:tcMar>
          </w:tcPr>
          <w:p>
            <w:pPr>
              <w:spacing w:after="0" w:line="240" w:lineRule="auto"/>
              <w:jc w:val="center"/>
            </w:pPr>
            <w:r>
              <w:rPr>
                <w:color w:val="24332F"/>
                <w:sz w:val="14"/>
              </w:rPr>
              <w:t>01</w:t>
            </w:r>
          </w:p>
        </w:tc>
        <w:tc>
          <w:tcPr>
            <w:tcW w:type="dxa" w:w="4536"/>
            <w:vAlign w:val="center"/>
            <w:tcMar>
              <w:top w:w="55" w:type="dxa"/>
              <w:start w:w="65" w:type="dxa"/>
              <w:bottom w:w="55" w:type="dxa"/>
              <w:end w:w="65" w:type="dxa"/>
            </w:tcMar>
          </w:tcPr>
          <w:p>
            <w:pPr>
              <w:spacing w:after="0" w:line="240" w:lineRule="auto"/>
            </w:pPr>
            <w:r>
              <w:rPr>
                <w:color w:val="24332F"/>
                <w:sz w:val="14"/>
              </w:rPr>
              <w:t>{{breakfast_1_meal}}</w:t>
              <w:br/>
              <w:t>Portion: {{breakfast_1_portion}}</w:t>
            </w:r>
          </w:p>
        </w:tc>
        <w:tc>
          <w:tcPr>
            <w:tcW w:type="dxa" w:w="3384"/>
            <w:vAlign w:val="center"/>
            <w:tcMar>
              <w:top w:w="55" w:type="dxa"/>
              <w:start w:w="65" w:type="dxa"/>
              <w:bottom w:w="55" w:type="dxa"/>
              <w:end w:w="65" w:type="dxa"/>
            </w:tcMar>
          </w:tcPr>
          <w:p>
            <w:pPr>
              <w:spacing w:after="0" w:line="240" w:lineRule="auto"/>
            </w:pPr>
            <w:r>
              <w:rPr>
                <w:color w:val="24332F"/>
                <w:sz w:val="14"/>
              </w:rPr>
              <w:t>{{breakfast_1_prep}}</w:t>
            </w:r>
          </w:p>
        </w:tc>
        <w:tc>
          <w:tcPr>
            <w:tcW w:type="dxa" w:w="1080"/>
            <w:vAlign w:val="center"/>
            <w:tcMar>
              <w:top w:w="55" w:type="dxa"/>
              <w:start w:w="65" w:type="dxa"/>
              <w:bottom w:w="55" w:type="dxa"/>
              <w:end w:w="65" w:type="dxa"/>
            </w:tcMar>
          </w:tcPr>
          <w:p>
            <w:pPr>
              <w:spacing w:after="0" w:line="240" w:lineRule="auto"/>
              <w:jc w:val="center"/>
            </w:pPr>
            <w:r>
              <w:rPr>
                <w:color w:val="24332F"/>
                <w:sz w:val="14"/>
              </w:rPr>
              <w:t>{{breakfast_1_kcal}}</w:t>
            </w:r>
          </w:p>
        </w:tc>
        <w:tc>
          <w:tcPr>
            <w:tcW w:type="dxa" w:w="1152"/>
            <w:vAlign w:val="center"/>
            <w:tcMar>
              <w:top w:w="55" w:type="dxa"/>
              <w:start w:w="65" w:type="dxa"/>
              <w:bottom w:w="55" w:type="dxa"/>
              <w:end w:w="65" w:type="dxa"/>
            </w:tcMar>
          </w:tcPr>
          <w:p>
            <w:pPr>
              <w:spacing w:after="0" w:line="240" w:lineRule="auto"/>
              <w:jc w:val="center"/>
            </w:pPr>
            <w:r>
              <w:rPr>
                <w:color w:val="24332F"/>
                <w:sz w:val="14"/>
              </w:rPr>
              <w:t>{{breakfast_1_protein}} g</w:t>
            </w:r>
          </w:p>
        </w:tc>
      </w:tr>
      <w:tr>
        <w:tc>
          <w:tcPr>
            <w:tcW w:type="dxa" w:w="504"/>
            <w:vAlign w:val="center"/>
            <w:tcMar>
              <w:top w:w="55" w:type="dxa"/>
              <w:start w:w="65" w:type="dxa"/>
              <w:bottom w:w="55" w:type="dxa"/>
              <w:end w:w="65" w:type="dxa"/>
            </w:tcMar>
            <w:shd w:fill="F7FAF9"/>
          </w:tcPr>
          <w:p>
            <w:pPr>
              <w:spacing w:after="0" w:line="240" w:lineRule="auto"/>
              <w:jc w:val="center"/>
            </w:pPr>
            <w:r>
              <w:rPr>
                <w:color w:val="24332F"/>
                <w:sz w:val="14"/>
              </w:rPr>
              <w:t>02</w:t>
            </w:r>
          </w:p>
        </w:tc>
        <w:tc>
          <w:tcPr>
            <w:tcW w:type="dxa" w:w="4536"/>
            <w:vAlign w:val="center"/>
            <w:tcMar>
              <w:top w:w="55" w:type="dxa"/>
              <w:start w:w="65" w:type="dxa"/>
              <w:bottom w:w="55" w:type="dxa"/>
              <w:end w:w="65" w:type="dxa"/>
            </w:tcMar>
            <w:shd w:fill="F7FAF9"/>
          </w:tcPr>
          <w:p>
            <w:pPr>
              <w:spacing w:after="0" w:line="240" w:lineRule="auto"/>
            </w:pPr>
            <w:r>
              <w:rPr>
                <w:color w:val="24332F"/>
                <w:sz w:val="14"/>
              </w:rPr>
              <w:t>{{breakfast_2_meal}}</w:t>
              <w:br/>
              <w:t>Portion: {{breakfast_2_portion}}</w:t>
            </w:r>
          </w:p>
        </w:tc>
        <w:tc>
          <w:tcPr>
            <w:tcW w:type="dxa" w:w="3384"/>
            <w:vAlign w:val="center"/>
            <w:tcMar>
              <w:top w:w="55" w:type="dxa"/>
              <w:start w:w="65" w:type="dxa"/>
              <w:bottom w:w="55" w:type="dxa"/>
              <w:end w:w="65" w:type="dxa"/>
            </w:tcMar>
            <w:shd w:fill="F7FAF9"/>
          </w:tcPr>
          <w:p>
            <w:pPr>
              <w:spacing w:after="0" w:line="240" w:lineRule="auto"/>
            </w:pPr>
            <w:r>
              <w:rPr>
                <w:color w:val="24332F"/>
                <w:sz w:val="14"/>
              </w:rPr>
              <w:t>{{breakfast_2_prep}}</w:t>
            </w:r>
          </w:p>
        </w:tc>
        <w:tc>
          <w:tcPr>
            <w:tcW w:type="dxa" w:w="1080"/>
            <w:vAlign w:val="center"/>
            <w:tcMar>
              <w:top w:w="55" w:type="dxa"/>
              <w:start w:w="65" w:type="dxa"/>
              <w:bottom w:w="55" w:type="dxa"/>
              <w:end w:w="65" w:type="dxa"/>
            </w:tcMar>
            <w:shd w:fill="F7FAF9"/>
          </w:tcPr>
          <w:p>
            <w:pPr>
              <w:spacing w:after="0" w:line="240" w:lineRule="auto"/>
              <w:jc w:val="center"/>
            </w:pPr>
            <w:r>
              <w:rPr>
                <w:color w:val="24332F"/>
                <w:sz w:val="14"/>
              </w:rPr>
              <w:t>{{breakfast_2_kcal}}</w:t>
            </w:r>
          </w:p>
        </w:tc>
        <w:tc>
          <w:tcPr>
            <w:tcW w:type="dxa" w:w="1152"/>
            <w:vAlign w:val="center"/>
            <w:tcMar>
              <w:top w:w="55" w:type="dxa"/>
              <w:start w:w="65" w:type="dxa"/>
              <w:bottom w:w="55" w:type="dxa"/>
              <w:end w:w="65" w:type="dxa"/>
            </w:tcMar>
            <w:shd w:fill="F7FAF9"/>
          </w:tcPr>
          <w:p>
            <w:pPr>
              <w:spacing w:after="0" w:line="240" w:lineRule="auto"/>
              <w:jc w:val="center"/>
            </w:pPr>
            <w:r>
              <w:rPr>
                <w:color w:val="24332F"/>
                <w:sz w:val="14"/>
              </w:rPr>
              <w:t>{{breakfast_2_protein}} g</w:t>
            </w:r>
          </w:p>
        </w:tc>
      </w:tr>
      <w:tr>
        <w:tc>
          <w:tcPr>
            <w:tcW w:type="dxa" w:w="504"/>
            <w:vAlign w:val="center"/>
            <w:tcMar>
              <w:top w:w="55" w:type="dxa"/>
              <w:start w:w="65" w:type="dxa"/>
              <w:bottom w:w="55" w:type="dxa"/>
              <w:end w:w="65" w:type="dxa"/>
            </w:tcMar>
          </w:tcPr>
          <w:p>
            <w:pPr>
              <w:spacing w:after="0" w:line="240" w:lineRule="auto"/>
              <w:jc w:val="center"/>
            </w:pPr>
            <w:r>
              <w:rPr>
                <w:color w:val="24332F"/>
                <w:sz w:val="14"/>
              </w:rPr>
              <w:t>03</w:t>
            </w:r>
          </w:p>
        </w:tc>
        <w:tc>
          <w:tcPr>
            <w:tcW w:type="dxa" w:w="4536"/>
            <w:vAlign w:val="center"/>
            <w:tcMar>
              <w:top w:w="55" w:type="dxa"/>
              <w:start w:w="65" w:type="dxa"/>
              <w:bottom w:w="55" w:type="dxa"/>
              <w:end w:w="65" w:type="dxa"/>
            </w:tcMar>
          </w:tcPr>
          <w:p>
            <w:pPr>
              <w:spacing w:after="0" w:line="240" w:lineRule="auto"/>
            </w:pPr>
            <w:r>
              <w:rPr>
                <w:color w:val="24332F"/>
                <w:sz w:val="14"/>
              </w:rPr>
              <w:t>{{breakfast_3_meal}}</w:t>
              <w:br/>
              <w:t>Portion: {{breakfast_3_portion}}</w:t>
            </w:r>
          </w:p>
        </w:tc>
        <w:tc>
          <w:tcPr>
            <w:tcW w:type="dxa" w:w="3384"/>
            <w:vAlign w:val="center"/>
            <w:tcMar>
              <w:top w:w="55" w:type="dxa"/>
              <w:start w:w="65" w:type="dxa"/>
              <w:bottom w:w="55" w:type="dxa"/>
              <w:end w:w="65" w:type="dxa"/>
            </w:tcMar>
          </w:tcPr>
          <w:p>
            <w:pPr>
              <w:spacing w:after="0" w:line="240" w:lineRule="auto"/>
            </w:pPr>
            <w:r>
              <w:rPr>
                <w:color w:val="24332F"/>
                <w:sz w:val="14"/>
              </w:rPr>
              <w:t>{{breakfast_3_prep}}</w:t>
            </w:r>
          </w:p>
        </w:tc>
        <w:tc>
          <w:tcPr>
            <w:tcW w:type="dxa" w:w="1080"/>
            <w:vAlign w:val="center"/>
            <w:tcMar>
              <w:top w:w="55" w:type="dxa"/>
              <w:start w:w="65" w:type="dxa"/>
              <w:bottom w:w="55" w:type="dxa"/>
              <w:end w:w="65" w:type="dxa"/>
            </w:tcMar>
          </w:tcPr>
          <w:p>
            <w:pPr>
              <w:spacing w:after="0" w:line="240" w:lineRule="auto"/>
              <w:jc w:val="center"/>
            </w:pPr>
            <w:r>
              <w:rPr>
                <w:color w:val="24332F"/>
                <w:sz w:val="14"/>
              </w:rPr>
              <w:t>{{breakfast_3_kcal}}</w:t>
            </w:r>
          </w:p>
        </w:tc>
        <w:tc>
          <w:tcPr>
            <w:tcW w:type="dxa" w:w="1152"/>
            <w:vAlign w:val="center"/>
            <w:tcMar>
              <w:top w:w="55" w:type="dxa"/>
              <w:start w:w="65" w:type="dxa"/>
              <w:bottom w:w="55" w:type="dxa"/>
              <w:end w:w="65" w:type="dxa"/>
            </w:tcMar>
          </w:tcPr>
          <w:p>
            <w:pPr>
              <w:spacing w:after="0" w:line="240" w:lineRule="auto"/>
              <w:jc w:val="center"/>
            </w:pPr>
            <w:r>
              <w:rPr>
                <w:color w:val="24332F"/>
                <w:sz w:val="14"/>
              </w:rPr>
              <w:t>{{breakfast_3_protein}} g</w:t>
            </w:r>
          </w:p>
        </w:tc>
      </w:tr>
      <w:tr>
        <w:tc>
          <w:tcPr>
            <w:tcW w:type="dxa" w:w="504"/>
            <w:vAlign w:val="center"/>
            <w:tcMar>
              <w:top w:w="55" w:type="dxa"/>
              <w:start w:w="65" w:type="dxa"/>
              <w:bottom w:w="55" w:type="dxa"/>
              <w:end w:w="65" w:type="dxa"/>
            </w:tcMar>
            <w:shd w:fill="F7FAF9"/>
          </w:tcPr>
          <w:p>
            <w:pPr>
              <w:spacing w:after="0" w:line="240" w:lineRule="auto"/>
              <w:jc w:val="center"/>
            </w:pPr>
            <w:r>
              <w:rPr>
                <w:color w:val="24332F"/>
                <w:sz w:val="14"/>
              </w:rPr>
              <w:t>04</w:t>
            </w:r>
          </w:p>
        </w:tc>
        <w:tc>
          <w:tcPr>
            <w:tcW w:type="dxa" w:w="4536"/>
            <w:vAlign w:val="center"/>
            <w:tcMar>
              <w:top w:w="55" w:type="dxa"/>
              <w:start w:w="65" w:type="dxa"/>
              <w:bottom w:w="55" w:type="dxa"/>
              <w:end w:w="65" w:type="dxa"/>
            </w:tcMar>
            <w:shd w:fill="F7FAF9"/>
          </w:tcPr>
          <w:p>
            <w:pPr>
              <w:spacing w:after="0" w:line="240" w:lineRule="auto"/>
            </w:pPr>
            <w:r>
              <w:rPr>
                <w:color w:val="24332F"/>
                <w:sz w:val="14"/>
              </w:rPr>
              <w:t>{{breakfast_4_meal}}</w:t>
              <w:br/>
              <w:t>Portion: {{breakfast_4_portion}}</w:t>
            </w:r>
          </w:p>
        </w:tc>
        <w:tc>
          <w:tcPr>
            <w:tcW w:type="dxa" w:w="3384"/>
            <w:vAlign w:val="center"/>
            <w:tcMar>
              <w:top w:w="55" w:type="dxa"/>
              <w:start w:w="65" w:type="dxa"/>
              <w:bottom w:w="55" w:type="dxa"/>
              <w:end w:w="65" w:type="dxa"/>
            </w:tcMar>
            <w:shd w:fill="F7FAF9"/>
          </w:tcPr>
          <w:p>
            <w:pPr>
              <w:spacing w:after="0" w:line="240" w:lineRule="auto"/>
            </w:pPr>
            <w:r>
              <w:rPr>
                <w:color w:val="24332F"/>
                <w:sz w:val="14"/>
              </w:rPr>
              <w:t>{{breakfast_4_prep}}</w:t>
            </w:r>
          </w:p>
        </w:tc>
        <w:tc>
          <w:tcPr>
            <w:tcW w:type="dxa" w:w="1080"/>
            <w:vAlign w:val="center"/>
            <w:tcMar>
              <w:top w:w="55" w:type="dxa"/>
              <w:start w:w="65" w:type="dxa"/>
              <w:bottom w:w="55" w:type="dxa"/>
              <w:end w:w="65" w:type="dxa"/>
            </w:tcMar>
            <w:shd w:fill="F7FAF9"/>
          </w:tcPr>
          <w:p>
            <w:pPr>
              <w:spacing w:after="0" w:line="240" w:lineRule="auto"/>
              <w:jc w:val="center"/>
            </w:pPr>
            <w:r>
              <w:rPr>
                <w:color w:val="24332F"/>
                <w:sz w:val="14"/>
              </w:rPr>
              <w:t>{{breakfast_4_kcal}}</w:t>
            </w:r>
          </w:p>
        </w:tc>
        <w:tc>
          <w:tcPr>
            <w:tcW w:type="dxa" w:w="1152"/>
            <w:vAlign w:val="center"/>
            <w:tcMar>
              <w:top w:w="55" w:type="dxa"/>
              <w:start w:w="65" w:type="dxa"/>
              <w:bottom w:w="55" w:type="dxa"/>
              <w:end w:w="65" w:type="dxa"/>
            </w:tcMar>
            <w:shd w:fill="F7FAF9"/>
          </w:tcPr>
          <w:p>
            <w:pPr>
              <w:spacing w:after="0" w:line="240" w:lineRule="auto"/>
              <w:jc w:val="center"/>
            </w:pPr>
            <w:r>
              <w:rPr>
                <w:color w:val="24332F"/>
                <w:sz w:val="14"/>
              </w:rPr>
              <w:t>{{breakfast_4_protein}} g</w:t>
            </w:r>
          </w:p>
        </w:tc>
      </w:tr>
      <w:tr>
        <w:tc>
          <w:tcPr>
            <w:tcW w:type="dxa" w:w="504"/>
            <w:vAlign w:val="center"/>
            <w:tcMar>
              <w:top w:w="55" w:type="dxa"/>
              <w:start w:w="65" w:type="dxa"/>
              <w:bottom w:w="55" w:type="dxa"/>
              <w:end w:w="65" w:type="dxa"/>
            </w:tcMar>
          </w:tcPr>
          <w:p>
            <w:pPr>
              <w:spacing w:after="0" w:line="240" w:lineRule="auto"/>
              <w:jc w:val="center"/>
            </w:pPr>
            <w:r>
              <w:rPr>
                <w:color w:val="24332F"/>
                <w:sz w:val="14"/>
              </w:rPr>
              <w:t>05</w:t>
            </w:r>
          </w:p>
        </w:tc>
        <w:tc>
          <w:tcPr>
            <w:tcW w:type="dxa" w:w="4536"/>
            <w:vAlign w:val="center"/>
            <w:tcMar>
              <w:top w:w="55" w:type="dxa"/>
              <w:start w:w="65" w:type="dxa"/>
              <w:bottom w:w="55" w:type="dxa"/>
              <w:end w:w="65" w:type="dxa"/>
            </w:tcMar>
          </w:tcPr>
          <w:p>
            <w:pPr>
              <w:spacing w:after="0" w:line="240" w:lineRule="auto"/>
            </w:pPr>
            <w:r>
              <w:rPr>
                <w:color w:val="24332F"/>
                <w:sz w:val="14"/>
              </w:rPr>
              <w:t>{{breakfast_5_meal}}</w:t>
              <w:br/>
              <w:t>Portion: {{breakfast_5_portion}}</w:t>
            </w:r>
          </w:p>
        </w:tc>
        <w:tc>
          <w:tcPr>
            <w:tcW w:type="dxa" w:w="3384"/>
            <w:vAlign w:val="center"/>
            <w:tcMar>
              <w:top w:w="55" w:type="dxa"/>
              <w:start w:w="65" w:type="dxa"/>
              <w:bottom w:w="55" w:type="dxa"/>
              <w:end w:w="65" w:type="dxa"/>
            </w:tcMar>
          </w:tcPr>
          <w:p>
            <w:pPr>
              <w:spacing w:after="0" w:line="240" w:lineRule="auto"/>
            </w:pPr>
            <w:r>
              <w:rPr>
                <w:color w:val="24332F"/>
                <w:sz w:val="14"/>
              </w:rPr>
              <w:t>{{breakfast_5_prep}}</w:t>
            </w:r>
          </w:p>
        </w:tc>
        <w:tc>
          <w:tcPr>
            <w:tcW w:type="dxa" w:w="1080"/>
            <w:vAlign w:val="center"/>
            <w:tcMar>
              <w:top w:w="55" w:type="dxa"/>
              <w:start w:w="65" w:type="dxa"/>
              <w:bottom w:w="55" w:type="dxa"/>
              <w:end w:w="65" w:type="dxa"/>
            </w:tcMar>
          </w:tcPr>
          <w:p>
            <w:pPr>
              <w:spacing w:after="0" w:line="240" w:lineRule="auto"/>
              <w:jc w:val="center"/>
            </w:pPr>
            <w:r>
              <w:rPr>
                <w:color w:val="24332F"/>
                <w:sz w:val="14"/>
              </w:rPr>
              <w:t>{{breakfast_5_kcal}}</w:t>
            </w:r>
          </w:p>
        </w:tc>
        <w:tc>
          <w:tcPr>
            <w:tcW w:type="dxa" w:w="1152"/>
            <w:vAlign w:val="center"/>
            <w:tcMar>
              <w:top w:w="55" w:type="dxa"/>
              <w:start w:w="65" w:type="dxa"/>
              <w:bottom w:w="55" w:type="dxa"/>
              <w:end w:w="65" w:type="dxa"/>
            </w:tcMar>
          </w:tcPr>
          <w:p>
            <w:pPr>
              <w:spacing w:after="0" w:line="240" w:lineRule="auto"/>
              <w:jc w:val="center"/>
            </w:pPr>
            <w:r>
              <w:rPr>
                <w:color w:val="24332F"/>
                <w:sz w:val="14"/>
              </w:rPr>
              <w:t>{{breakfast_5_protein}} g</w:t>
            </w:r>
          </w:p>
        </w:tc>
      </w:tr>
    </w:tbl>
    <w:p>
      <w:pPr>
        <w:widowControl/>
        <w:spacing w:after="20"/>
      </w:pPr>
    </w:p>
    <w:p>
      <w:pPr>
        <w:widowControl/>
      </w:pPr>
      <w:r>
        <w:br w:type="page"/>
      </w:r>
    </w:p>
    <w:tbl>
      <w:tblPr>
        <w:tblW w:type="auto" w:w="0"/>
        <w:jc w:val="center"/>
        <w:tblLayout w:type="fixed"/>
        <w:tblLook w:firstColumn="1" w:firstRow="1" w:lastColumn="0" w:lastRow="0" w:noHBand="0" w:noVBand="1" w:val="04A0"/>
      </w:tblPr>
      <w:tblGrid>
        <w:gridCol w:w="5328"/>
        <w:gridCol w:w="5328"/>
      </w:tblGrid>
      <w:tr>
        <w:tc>
          <w:tcPr>
            <w:tcW w:type="dxa" w:w="8208"/>
            <w:shd w:fill="154F45"/>
            <w:tcMar>
              <w:top w:w="70" w:type="dxa"/>
              <w:start w:w="90" w:type="dxa"/>
              <w:bottom w:w="70" w:type="dxa"/>
              <w:end w:w="90" w:type="dxa"/>
            </w:tcMar>
          </w:tcPr>
          <w:p>
            <w:pPr>
              <w:jc w:val="left"/>
            </w:pPr>
            <w:r>
              <w:rPr>
                <w:b/>
                <w:color w:val="FFFFFF"/>
                <w:sz w:val="19"/>
              </w:rPr>
              <w:t>06   MID-MORNING SNACK</w:t>
            </w:r>
          </w:p>
        </w:tc>
        <w:tc>
          <w:tcPr>
            <w:tcW w:type="dxa" w:w="2448"/>
            <w:shd w:fill="154F45"/>
            <w:tcMar>
              <w:top w:w="70" w:type="dxa"/>
              <w:start w:w="90" w:type="dxa"/>
              <w:bottom w:w="70" w:type="dxa"/>
              <w:end w:w="90" w:type="dxa"/>
            </w:tcMar>
          </w:tcPr>
          <w:p>
            <w:pPr>
              <w:jc w:val="right"/>
            </w:pPr>
            <w:r>
              <w:rPr>
                <w:color w:val="FFFFFF"/>
                <w:sz w:val="15"/>
              </w:rPr>
              <w:t>{{mid_morning_window}}</w:t>
            </w:r>
          </w:p>
        </w:tc>
      </w:tr>
    </w:tbl>
    <w:p>
      <w:pPr>
        <w:widowControl/>
        <w:spacing w:after="20"/>
      </w:pPr>
    </w:p>
    <w:p>
      <w:pPr>
        <w:widowControl/>
        <w:spacing w:after="40"/>
      </w:pPr>
      <w:r>
        <w:rPr>
          <w:b/>
          <w:color w:val="154F45"/>
          <w:sz w:val="16"/>
        </w:rPr>
        <w:t xml:space="preserve">Plan focus: </w:t>
      </w:r>
      <w:r>
        <w:rPr>
          <w:color w:val="24332F"/>
          <w:sz w:val="16"/>
        </w:rPr>
        <w:t>{{mid_morning_focus}}</w:t>
      </w:r>
    </w:p>
    <w:tbl>
      <w:tblPr>
        <w:tblW w:type="auto" w:w="0"/>
        <w:jc w:val="center"/>
        <w:tblLayout w:type="fixed"/>
        <w:tblLook w:firstColumn="1" w:firstRow="1" w:lastColumn="0" w:lastRow="0" w:noHBand="0" w:noVBand="1" w:val="04A0"/>
      </w:tblPr>
      <w:tblGrid>
        <w:gridCol w:w="2131"/>
        <w:gridCol w:w="2131"/>
        <w:gridCol w:w="2131"/>
        <w:gridCol w:w="2131"/>
        <w:gridCol w:w="2131"/>
      </w:tblGrid>
      <w:tr>
        <w:trPr>
          <w:tblHeader w:val="true"/>
        </w:trPr>
        <w:tc>
          <w:tcPr>
            <w:tcW w:type="dxa" w:w="504"/>
            <w:vAlign w:val="center"/>
            <w:tcMar>
              <w:top w:w="55" w:type="dxa"/>
              <w:start w:w="65" w:type="dxa"/>
              <w:bottom w:w="55" w:type="dxa"/>
              <w:end w:w="65" w:type="dxa"/>
            </w:tcMar>
            <w:shd w:fill="154F45"/>
          </w:tcPr>
          <w:p>
            <w:pPr>
              <w:jc w:val="center"/>
            </w:pPr>
            <w:r>
              <w:rPr>
                <w:b/>
                <w:color w:val="FFFFFF"/>
                <w:sz w:val="14"/>
              </w:rPr>
              <w:t>#</w:t>
            </w:r>
          </w:p>
        </w:tc>
        <w:tc>
          <w:tcPr>
            <w:tcW w:type="dxa" w:w="4536"/>
            <w:vAlign w:val="center"/>
            <w:tcMar>
              <w:top w:w="55" w:type="dxa"/>
              <w:start w:w="65" w:type="dxa"/>
              <w:bottom w:w="55" w:type="dxa"/>
              <w:end w:w="65" w:type="dxa"/>
            </w:tcMar>
            <w:shd w:fill="154F45"/>
          </w:tcPr>
          <w:p>
            <w:pPr>
              <w:jc w:val="center"/>
            </w:pPr>
            <w:r>
              <w:rPr>
                <w:b/>
                <w:color w:val="FFFFFF"/>
                <w:sz w:val="14"/>
              </w:rPr>
              <w:t>Meal option and portion</w:t>
            </w:r>
          </w:p>
        </w:tc>
        <w:tc>
          <w:tcPr>
            <w:tcW w:type="dxa" w:w="3384"/>
            <w:vAlign w:val="center"/>
            <w:tcMar>
              <w:top w:w="55" w:type="dxa"/>
              <w:start w:w="65" w:type="dxa"/>
              <w:bottom w:w="55" w:type="dxa"/>
              <w:end w:w="65" w:type="dxa"/>
            </w:tcMar>
            <w:shd w:fill="154F45"/>
          </w:tcPr>
          <w:p>
            <w:pPr>
              <w:jc w:val="center"/>
            </w:pPr>
            <w:r>
              <w:rPr>
                <w:b/>
                <w:color w:val="FFFFFF"/>
                <w:sz w:val="14"/>
              </w:rPr>
              <w:t>Quick preparation / service note</w:t>
            </w:r>
          </w:p>
        </w:tc>
        <w:tc>
          <w:tcPr>
            <w:tcW w:type="dxa" w:w="1080"/>
            <w:vAlign w:val="center"/>
            <w:tcMar>
              <w:top w:w="55" w:type="dxa"/>
              <w:start w:w="65" w:type="dxa"/>
              <w:bottom w:w="55" w:type="dxa"/>
              <w:end w:w="65" w:type="dxa"/>
            </w:tcMar>
            <w:shd w:fill="154F45"/>
          </w:tcPr>
          <w:p>
            <w:pPr>
              <w:jc w:val="center"/>
            </w:pPr>
            <w:r>
              <w:rPr>
                <w:b/>
                <w:color w:val="FFFFFF"/>
                <w:sz w:val="14"/>
              </w:rPr>
              <w:t>Approx. kcal</w:t>
            </w:r>
          </w:p>
        </w:tc>
        <w:tc>
          <w:tcPr>
            <w:tcW w:type="dxa" w:w="1152"/>
            <w:vAlign w:val="center"/>
            <w:tcMar>
              <w:top w:w="55" w:type="dxa"/>
              <w:start w:w="65" w:type="dxa"/>
              <w:bottom w:w="55" w:type="dxa"/>
              <w:end w:w="65" w:type="dxa"/>
            </w:tcMar>
            <w:shd w:fill="154F45"/>
          </w:tcPr>
          <w:p>
            <w:pPr>
              <w:jc w:val="center"/>
            </w:pPr>
            <w:r>
              <w:rPr>
                <w:b/>
                <w:color w:val="FFFFFF"/>
                <w:sz w:val="14"/>
              </w:rPr>
              <w:t>Protein</w:t>
            </w:r>
          </w:p>
        </w:tc>
      </w:tr>
      <w:tr>
        <w:tc>
          <w:tcPr>
            <w:tcW w:type="dxa" w:w="504"/>
            <w:vAlign w:val="center"/>
            <w:tcMar>
              <w:top w:w="55" w:type="dxa"/>
              <w:start w:w="65" w:type="dxa"/>
              <w:bottom w:w="55" w:type="dxa"/>
              <w:end w:w="65" w:type="dxa"/>
            </w:tcMar>
          </w:tcPr>
          <w:p>
            <w:pPr>
              <w:spacing w:after="0" w:line="240" w:lineRule="auto"/>
              <w:jc w:val="center"/>
            </w:pPr>
            <w:r>
              <w:rPr>
                <w:color w:val="24332F"/>
                <w:sz w:val="14"/>
              </w:rPr>
              <w:t>01</w:t>
            </w:r>
          </w:p>
        </w:tc>
        <w:tc>
          <w:tcPr>
            <w:tcW w:type="dxa" w:w="4536"/>
            <w:vAlign w:val="center"/>
            <w:tcMar>
              <w:top w:w="55" w:type="dxa"/>
              <w:start w:w="65" w:type="dxa"/>
              <w:bottom w:w="55" w:type="dxa"/>
              <w:end w:w="65" w:type="dxa"/>
            </w:tcMar>
          </w:tcPr>
          <w:p>
            <w:pPr>
              <w:spacing w:after="0" w:line="240" w:lineRule="auto"/>
            </w:pPr>
            <w:r>
              <w:rPr>
                <w:color w:val="24332F"/>
                <w:sz w:val="14"/>
              </w:rPr>
              <w:t>{{mid_morning_1_meal}}</w:t>
              <w:br/>
              <w:t>Portion: {{mid_morning_1_portion}}</w:t>
            </w:r>
          </w:p>
        </w:tc>
        <w:tc>
          <w:tcPr>
            <w:tcW w:type="dxa" w:w="3384"/>
            <w:vAlign w:val="center"/>
            <w:tcMar>
              <w:top w:w="55" w:type="dxa"/>
              <w:start w:w="65" w:type="dxa"/>
              <w:bottom w:w="55" w:type="dxa"/>
              <w:end w:w="65" w:type="dxa"/>
            </w:tcMar>
          </w:tcPr>
          <w:p>
            <w:pPr>
              <w:spacing w:after="0" w:line="240" w:lineRule="auto"/>
            </w:pPr>
            <w:r>
              <w:rPr>
                <w:color w:val="24332F"/>
                <w:sz w:val="14"/>
              </w:rPr>
              <w:t>{{mid_morning_1_prep}}</w:t>
            </w:r>
          </w:p>
        </w:tc>
        <w:tc>
          <w:tcPr>
            <w:tcW w:type="dxa" w:w="1080"/>
            <w:vAlign w:val="center"/>
            <w:tcMar>
              <w:top w:w="55" w:type="dxa"/>
              <w:start w:w="65" w:type="dxa"/>
              <w:bottom w:w="55" w:type="dxa"/>
              <w:end w:w="65" w:type="dxa"/>
            </w:tcMar>
          </w:tcPr>
          <w:p>
            <w:pPr>
              <w:spacing w:after="0" w:line="240" w:lineRule="auto"/>
              <w:jc w:val="center"/>
            </w:pPr>
            <w:r>
              <w:rPr>
                <w:color w:val="24332F"/>
                <w:sz w:val="14"/>
              </w:rPr>
              <w:t>{{mid_morning_1_kcal}}</w:t>
            </w:r>
          </w:p>
        </w:tc>
        <w:tc>
          <w:tcPr>
            <w:tcW w:type="dxa" w:w="1152"/>
            <w:vAlign w:val="center"/>
            <w:tcMar>
              <w:top w:w="55" w:type="dxa"/>
              <w:start w:w="65" w:type="dxa"/>
              <w:bottom w:w="55" w:type="dxa"/>
              <w:end w:w="65" w:type="dxa"/>
            </w:tcMar>
          </w:tcPr>
          <w:p>
            <w:pPr>
              <w:spacing w:after="0" w:line="240" w:lineRule="auto"/>
              <w:jc w:val="center"/>
            </w:pPr>
            <w:r>
              <w:rPr>
                <w:color w:val="24332F"/>
                <w:sz w:val="14"/>
              </w:rPr>
              <w:t>{{mid_morning_1_protein}} g</w:t>
            </w:r>
          </w:p>
        </w:tc>
      </w:tr>
      <w:tr>
        <w:tc>
          <w:tcPr>
            <w:tcW w:type="dxa" w:w="504"/>
            <w:vAlign w:val="center"/>
            <w:tcMar>
              <w:top w:w="55" w:type="dxa"/>
              <w:start w:w="65" w:type="dxa"/>
              <w:bottom w:w="55" w:type="dxa"/>
              <w:end w:w="65" w:type="dxa"/>
            </w:tcMar>
            <w:shd w:fill="F7FAF9"/>
          </w:tcPr>
          <w:p>
            <w:pPr>
              <w:spacing w:after="0" w:line="240" w:lineRule="auto"/>
              <w:jc w:val="center"/>
            </w:pPr>
            <w:r>
              <w:rPr>
                <w:color w:val="24332F"/>
                <w:sz w:val="14"/>
              </w:rPr>
              <w:t>02</w:t>
            </w:r>
          </w:p>
        </w:tc>
        <w:tc>
          <w:tcPr>
            <w:tcW w:type="dxa" w:w="4536"/>
            <w:vAlign w:val="center"/>
            <w:tcMar>
              <w:top w:w="55" w:type="dxa"/>
              <w:start w:w="65" w:type="dxa"/>
              <w:bottom w:w="55" w:type="dxa"/>
              <w:end w:w="65" w:type="dxa"/>
            </w:tcMar>
            <w:shd w:fill="F7FAF9"/>
          </w:tcPr>
          <w:p>
            <w:pPr>
              <w:spacing w:after="0" w:line="240" w:lineRule="auto"/>
            </w:pPr>
            <w:r>
              <w:rPr>
                <w:color w:val="24332F"/>
                <w:sz w:val="14"/>
              </w:rPr>
              <w:t>{{mid_morning_2_meal}}</w:t>
              <w:br/>
              <w:t>Portion: {{mid_morning_2_portion}}</w:t>
            </w:r>
          </w:p>
        </w:tc>
        <w:tc>
          <w:tcPr>
            <w:tcW w:type="dxa" w:w="3384"/>
            <w:vAlign w:val="center"/>
            <w:tcMar>
              <w:top w:w="55" w:type="dxa"/>
              <w:start w:w="65" w:type="dxa"/>
              <w:bottom w:w="55" w:type="dxa"/>
              <w:end w:w="65" w:type="dxa"/>
            </w:tcMar>
            <w:shd w:fill="F7FAF9"/>
          </w:tcPr>
          <w:p>
            <w:pPr>
              <w:spacing w:after="0" w:line="240" w:lineRule="auto"/>
            </w:pPr>
            <w:r>
              <w:rPr>
                <w:color w:val="24332F"/>
                <w:sz w:val="14"/>
              </w:rPr>
              <w:t>{{mid_morning_2_prep}}</w:t>
            </w:r>
          </w:p>
        </w:tc>
        <w:tc>
          <w:tcPr>
            <w:tcW w:type="dxa" w:w="1080"/>
            <w:vAlign w:val="center"/>
            <w:tcMar>
              <w:top w:w="55" w:type="dxa"/>
              <w:start w:w="65" w:type="dxa"/>
              <w:bottom w:w="55" w:type="dxa"/>
              <w:end w:w="65" w:type="dxa"/>
            </w:tcMar>
            <w:shd w:fill="F7FAF9"/>
          </w:tcPr>
          <w:p>
            <w:pPr>
              <w:spacing w:after="0" w:line="240" w:lineRule="auto"/>
              <w:jc w:val="center"/>
            </w:pPr>
            <w:r>
              <w:rPr>
                <w:color w:val="24332F"/>
                <w:sz w:val="14"/>
              </w:rPr>
              <w:t>{{mid_morning_2_kcal}}</w:t>
            </w:r>
          </w:p>
        </w:tc>
        <w:tc>
          <w:tcPr>
            <w:tcW w:type="dxa" w:w="1152"/>
            <w:vAlign w:val="center"/>
            <w:tcMar>
              <w:top w:w="55" w:type="dxa"/>
              <w:start w:w="65" w:type="dxa"/>
              <w:bottom w:w="55" w:type="dxa"/>
              <w:end w:w="65" w:type="dxa"/>
            </w:tcMar>
            <w:shd w:fill="F7FAF9"/>
          </w:tcPr>
          <w:p>
            <w:pPr>
              <w:spacing w:after="0" w:line="240" w:lineRule="auto"/>
              <w:jc w:val="center"/>
            </w:pPr>
            <w:r>
              <w:rPr>
                <w:color w:val="24332F"/>
                <w:sz w:val="14"/>
              </w:rPr>
              <w:t>{{mid_morning_2_protein}} g</w:t>
            </w:r>
          </w:p>
        </w:tc>
      </w:tr>
      <w:tr>
        <w:tc>
          <w:tcPr>
            <w:tcW w:type="dxa" w:w="504"/>
            <w:vAlign w:val="center"/>
            <w:tcMar>
              <w:top w:w="55" w:type="dxa"/>
              <w:start w:w="65" w:type="dxa"/>
              <w:bottom w:w="55" w:type="dxa"/>
              <w:end w:w="65" w:type="dxa"/>
            </w:tcMar>
          </w:tcPr>
          <w:p>
            <w:pPr>
              <w:spacing w:after="0" w:line="240" w:lineRule="auto"/>
              <w:jc w:val="center"/>
            </w:pPr>
            <w:r>
              <w:rPr>
                <w:color w:val="24332F"/>
                <w:sz w:val="14"/>
              </w:rPr>
              <w:t>03</w:t>
            </w:r>
          </w:p>
        </w:tc>
        <w:tc>
          <w:tcPr>
            <w:tcW w:type="dxa" w:w="4536"/>
            <w:vAlign w:val="center"/>
            <w:tcMar>
              <w:top w:w="55" w:type="dxa"/>
              <w:start w:w="65" w:type="dxa"/>
              <w:bottom w:w="55" w:type="dxa"/>
              <w:end w:w="65" w:type="dxa"/>
            </w:tcMar>
          </w:tcPr>
          <w:p>
            <w:pPr>
              <w:spacing w:after="0" w:line="240" w:lineRule="auto"/>
            </w:pPr>
            <w:r>
              <w:rPr>
                <w:color w:val="24332F"/>
                <w:sz w:val="14"/>
              </w:rPr>
              <w:t>{{mid_morning_3_meal}}</w:t>
              <w:br/>
              <w:t>Portion: {{mid_morning_3_portion}}</w:t>
            </w:r>
          </w:p>
        </w:tc>
        <w:tc>
          <w:tcPr>
            <w:tcW w:type="dxa" w:w="3384"/>
            <w:vAlign w:val="center"/>
            <w:tcMar>
              <w:top w:w="55" w:type="dxa"/>
              <w:start w:w="65" w:type="dxa"/>
              <w:bottom w:w="55" w:type="dxa"/>
              <w:end w:w="65" w:type="dxa"/>
            </w:tcMar>
          </w:tcPr>
          <w:p>
            <w:pPr>
              <w:spacing w:after="0" w:line="240" w:lineRule="auto"/>
            </w:pPr>
            <w:r>
              <w:rPr>
                <w:color w:val="24332F"/>
                <w:sz w:val="14"/>
              </w:rPr>
              <w:t>{{mid_morning_3_prep}}</w:t>
            </w:r>
          </w:p>
        </w:tc>
        <w:tc>
          <w:tcPr>
            <w:tcW w:type="dxa" w:w="1080"/>
            <w:vAlign w:val="center"/>
            <w:tcMar>
              <w:top w:w="55" w:type="dxa"/>
              <w:start w:w="65" w:type="dxa"/>
              <w:bottom w:w="55" w:type="dxa"/>
              <w:end w:w="65" w:type="dxa"/>
            </w:tcMar>
          </w:tcPr>
          <w:p>
            <w:pPr>
              <w:spacing w:after="0" w:line="240" w:lineRule="auto"/>
              <w:jc w:val="center"/>
            </w:pPr>
            <w:r>
              <w:rPr>
                <w:color w:val="24332F"/>
                <w:sz w:val="14"/>
              </w:rPr>
              <w:t>{{mid_morning_3_kcal}}</w:t>
            </w:r>
          </w:p>
        </w:tc>
        <w:tc>
          <w:tcPr>
            <w:tcW w:type="dxa" w:w="1152"/>
            <w:vAlign w:val="center"/>
            <w:tcMar>
              <w:top w:w="55" w:type="dxa"/>
              <w:start w:w="65" w:type="dxa"/>
              <w:bottom w:w="55" w:type="dxa"/>
              <w:end w:w="65" w:type="dxa"/>
            </w:tcMar>
          </w:tcPr>
          <w:p>
            <w:pPr>
              <w:spacing w:after="0" w:line="240" w:lineRule="auto"/>
              <w:jc w:val="center"/>
            </w:pPr>
            <w:r>
              <w:rPr>
                <w:color w:val="24332F"/>
                <w:sz w:val="14"/>
              </w:rPr>
              <w:t>{{mid_morning_3_protein}} g</w:t>
            </w:r>
          </w:p>
        </w:tc>
      </w:tr>
      <w:tr>
        <w:tc>
          <w:tcPr>
            <w:tcW w:type="dxa" w:w="504"/>
            <w:vAlign w:val="center"/>
            <w:tcMar>
              <w:top w:w="55" w:type="dxa"/>
              <w:start w:w="65" w:type="dxa"/>
              <w:bottom w:w="55" w:type="dxa"/>
              <w:end w:w="65" w:type="dxa"/>
            </w:tcMar>
            <w:shd w:fill="F7FAF9"/>
          </w:tcPr>
          <w:p>
            <w:pPr>
              <w:spacing w:after="0" w:line="240" w:lineRule="auto"/>
              <w:jc w:val="center"/>
            </w:pPr>
            <w:r>
              <w:rPr>
                <w:color w:val="24332F"/>
                <w:sz w:val="14"/>
              </w:rPr>
              <w:t>04</w:t>
            </w:r>
          </w:p>
        </w:tc>
        <w:tc>
          <w:tcPr>
            <w:tcW w:type="dxa" w:w="4536"/>
            <w:vAlign w:val="center"/>
            <w:tcMar>
              <w:top w:w="55" w:type="dxa"/>
              <w:start w:w="65" w:type="dxa"/>
              <w:bottom w:w="55" w:type="dxa"/>
              <w:end w:w="65" w:type="dxa"/>
            </w:tcMar>
            <w:shd w:fill="F7FAF9"/>
          </w:tcPr>
          <w:p>
            <w:pPr>
              <w:spacing w:after="0" w:line="240" w:lineRule="auto"/>
            </w:pPr>
            <w:r>
              <w:rPr>
                <w:color w:val="24332F"/>
                <w:sz w:val="14"/>
              </w:rPr>
              <w:t>{{mid_morning_4_meal}}</w:t>
              <w:br/>
              <w:t>Portion: {{mid_morning_4_portion}}</w:t>
            </w:r>
          </w:p>
        </w:tc>
        <w:tc>
          <w:tcPr>
            <w:tcW w:type="dxa" w:w="3384"/>
            <w:vAlign w:val="center"/>
            <w:tcMar>
              <w:top w:w="55" w:type="dxa"/>
              <w:start w:w="65" w:type="dxa"/>
              <w:bottom w:w="55" w:type="dxa"/>
              <w:end w:w="65" w:type="dxa"/>
            </w:tcMar>
            <w:shd w:fill="F7FAF9"/>
          </w:tcPr>
          <w:p>
            <w:pPr>
              <w:spacing w:after="0" w:line="240" w:lineRule="auto"/>
            </w:pPr>
            <w:r>
              <w:rPr>
                <w:color w:val="24332F"/>
                <w:sz w:val="14"/>
              </w:rPr>
              <w:t>{{mid_morning_4_prep}}</w:t>
            </w:r>
          </w:p>
        </w:tc>
        <w:tc>
          <w:tcPr>
            <w:tcW w:type="dxa" w:w="1080"/>
            <w:vAlign w:val="center"/>
            <w:tcMar>
              <w:top w:w="55" w:type="dxa"/>
              <w:start w:w="65" w:type="dxa"/>
              <w:bottom w:w="55" w:type="dxa"/>
              <w:end w:w="65" w:type="dxa"/>
            </w:tcMar>
            <w:shd w:fill="F7FAF9"/>
          </w:tcPr>
          <w:p>
            <w:pPr>
              <w:spacing w:after="0" w:line="240" w:lineRule="auto"/>
              <w:jc w:val="center"/>
            </w:pPr>
            <w:r>
              <w:rPr>
                <w:color w:val="24332F"/>
                <w:sz w:val="14"/>
              </w:rPr>
              <w:t>{{mid_morning_4_kcal}}</w:t>
            </w:r>
          </w:p>
        </w:tc>
        <w:tc>
          <w:tcPr>
            <w:tcW w:type="dxa" w:w="1152"/>
            <w:vAlign w:val="center"/>
            <w:tcMar>
              <w:top w:w="55" w:type="dxa"/>
              <w:start w:w="65" w:type="dxa"/>
              <w:bottom w:w="55" w:type="dxa"/>
              <w:end w:w="65" w:type="dxa"/>
            </w:tcMar>
            <w:shd w:fill="F7FAF9"/>
          </w:tcPr>
          <w:p>
            <w:pPr>
              <w:spacing w:after="0" w:line="240" w:lineRule="auto"/>
              <w:jc w:val="center"/>
            </w:pPr>
            <w:r>
              <w:rPr>
                <w:color w:val="24332F"/>
                <w:sz w:val="14"/>
              </w:rPr>
              <w:t>{{mid_morning_4_protein}} g</w:t>
            </w:r>
          </w:p>
        </w:tc>
      </w:tr>
      <w:tr>
        <w:tc>
          <w:tcPr>
            <w:tcW w:type="dxa" w:w="504"/>
            <w:vAlign w:val="center"/>
            <w:tcMar>
              <w:top w:w="55" w:type="dxa"/>
              <w:start w:w="65" w:type="dxa"/>
              <w:bottom w:w="55" w:type="dxa"/>
              <w:end w:w="65" w:type="dxa"/>
            </w:tcMar>
          </w:tcPr>
          <w:p>
            <w:pPr>
              <w:spacing w:after="0" w:line="240" w:lineRule="auto"/>
              <w:jc w:val="center"/>
            </w:pPr>
            <w:r>
              <w:rPr>
                <w:color w:val="24332F"/>
                <w:sz w:val="14"/>
              </w:rPr>
              <w:t>05</w:t>
            </w:r>
          </w:p>
        </w:tc>
        <w:tc>
          <w:tcPr>
            <w:tcW w:type="dxa" w:w="4536"/>
            <w:vAlign w:val="center"/>
            <w:tcMar>
              <w:top w:w="55" w:type="dxa"/>
              <w:start w:w="65" w:type="dxa"/>
              <w:bottom w:w="55" w:type="dxa"/>
              <w:end w:w="65" w:type="dxa"/>
            </w:tcMar>
          </w:tcPr>
          <w:p>
            <w:pPr>
              <w:spacing w:after="0" w:line="240" w:lineRule="auto"/>
            </w:pPr>
            <w:r>
              <w:rPr>
                <w:color w:val="24332F"/>
                <w:sz w:val="14"/>
              </w:rPr>
              <w:t>{{mid_morning_5_meal}}</w:t>
              <w:br/>
              <w:t>Portion: {{mid_morning_5_portion}}</w:t>
            </w:r>
          </w:p>
        </w:tc>
        <w:tc>
          <w:tcPr>
            <w:tcW w:type="dxa" w:w="3384"/>
            <w:vAlign w:val="center"/>
            <w:tcMar>
              <w:top w:w="55" w:type="dxa"/>
              <w:start w:w="65" w:type="dxa"/>
              <w:bottom w:w="55" w:type="dxa"/>
              <w:end w:w="65" w:type="dxa"/>
            </w:tcMar>
          </w:tcPr>
          <w:p>
            <w:pPr>
              <w:spacing w:after="0" w:line="240" w:lineRule="auto"/>
            </w:pPr>
            <w:r>
              <w:rPr>
                <w:color w:val="24332F"/>
                <w:sz w:val="14"/>
              </w:rPr>
              <w:t>{{mid_morning_5_prep}}</w:t>
            </w:r>
          </w:p>
        </w:tc>
        <w:tc>
          <w:tcPr>
            <w:tcW w:type="dxa" w:w="1080"/>
            <w:vAlign w:val="center"/>
            <w:tcMar>
              <w:top w:w="55" w:type="dxa"/>
              <w:start w:w="65" w:type="dxa"/>
              <w:bottom w:w="55" w:type="dxa"/>
              <w:end w:w="65" w:type="dxa"/>
            </w:tcMar>
          </w:tcPr>
          <w:p>
            <w:pPr>
              <w:spacing w:after="0" w:line="240" w:lineRule="auto"/>
              <w:jc w:val="center"/>
            </w:pPr>
            <w:r>
              <w:rPr>
                <w:color w:val="24332F"/>
                <w:sz w:val="14"/>
              </w:rPr>
              <w:t>{{mid_morning_5_kcal}}</w:t>
            </w:r>
          </w:p>
        </w:tc>
        <w:tc>
          <w:tcPr>
            <w:tcW w:type="dxa" w:w="1152"/>
            <w:vAlign w:val="center"/>
            <w:tcMar>
              <w:top w:w="55" w:type="dxa"/>
              <w:start w:w="65" w:type="dxa"/>
              <w:bottom w:w="55" w:type="dxa"/>
              <w:end w:w="65" w:type="dxa"/>
            </w:tcMar>
          </w:tcPr>
          <w:p>
            <w:pPr>
              <w:spacing w:after="0" w:line="240" w:lineRule="auto"/>
              <w:jc w:val="center"/>
            </w:pPr>
            <w:r>
              <w:rPr>
                <w:color w:val="24332F"/>
                <w:sz w:val="14"/>
              </w:rPr>
              <w:t>{{mid_morning_5_protein}} g</w:t>
            </w:r>
          </w:p>
        </w:tc>
      </w:tr>
    </w:tbl>
    <w:p>
      <w:pPr>
        <w:widowControl/>
        <w:spacing w:after="20"/>
      </w:pPr>
    </w:p>
    <w:tbl>
      <w:tblPr>
        <w:tblW w:type="auto" w:w="0"/>
        <w:jc w:val="center"/>
        <w:tblLayout w:type="fixed"/>
        <w:tblLook w:firstColumn="1" w:firstRow="1" w:lastColumn="0" w:lastRow="0" w:noHBand="0" w:noVBand="1" w:val="04A0"/>
      </w:tblPr>
      <w:tblGrid>
        <w:gridCol w:w="5328"/>
        <w:gridCol w:w="5328"/>
      </w:tblGrid>
      <w:tr>
        <w:tc>
          <w:tcPr>
            <w:tcW w:type="dxa" w:w="8208"/>
            <w:shd w:fill="154F45"/>
            <w:tcMar>
              <w:top w:w="70" w:type="dxa"/>
              <w:start w:w="90" w:type="dxa"/>
              <w:bottom w:w="70" w:type="dxa"/>
              <w:end w:w="90" w:type="dxa"/>
            </w:tcMar>
          </w:tcPr>
          <w:p>
            <w:pPr>
              <w:jc w:val="left"/>
            </w:pPr>
            <w:r>
              <w:rPr>
                <w:b/>
                <w:color w:val="FFFFFF"/>
                <w:sz w:val="19"/>
              </w:rPr>
              <w:t>07   LUNCH</w:t>
            </w:r>
          </w:p>
        </w:tc>
        <w:tc>
          <w:tcPr>
            <w:tcW w:type="dxa" w:w="2448"/>
            <w:shd w:fill="154F45"/>
            <w:tcMar>
              <w:top w:w="70" w:type="dxa"/>
              <w:start w:w="90" w:type="dxa"/>
              <w:bottom w:w="70" w:type="dxa"/>
              <w:end w:w="90" w:type="dxa"/>
            </w:tcMar>
          </w:tcPr>
          <w:p>
            <w:pPr>
              <w:jc w:val="right"/>
            </w:pPr>
            <w:r>
              <w:rPr>
                <w:color w:val="FFFFFF"/>
                <w:sz w:val="15"/>
              </w:rPr>
              <w:t>{{lunch_window}}</w:t>
            </w:r>
          </w:p>
        </w:tc>
      </w:tr>
    </w:tbl>
    <w:p>
      <w:pPr>
        <w:widowControl/>
        <w:spacing w:after="20"/>
      </w:pPr>
    </w:p>
    <w:p>
      <w:pPr>
        <w:widowControl/>
        <w:spacing w:after="40"/>
      </w:pPr>
      <w:r>
        <w:rPr>
          <w:b/>
          <w:color w:val="154F45"/>
          <w:sz w:val="16"/>
        </w:rPr>
        <w:t xml:space="preserve">Plan focus: </w:t>
      </w:r>
      <w:r>
        <w:rPr>
          <w:color w:val="24332F"/>
          <w:sz w:val="16"/>
        </w:rPr>
        <w:t>{{lunch_focus}}</w:t>
      </w:r>
    </w:p>
    <w:tbl>
      <w:tblPr>
        <w:tblW w:type="auto" w:w="0"/>
        <w:jc w:val="center"/>
        <w:tblLayout w:type="fixed"/>
        <w:tblLook w:firstColumn="1" w:firstRow="1" w:lastColumn="0" w:lastRow="0" w:noHBand="0" w:noVBand="1" w:val="04A0"/>
      </w:tblPr>
      <w:tblGrid>
        <w:gridCol w:w="2131"/>
        <w:gridCol w:w="2131"/>
        <w:gridCol w:w="2131"/>
        <w:gridCol w:w="2131"/>
        <w:gridCol w:w="2131"/>
      </w:tblGrid>
      <w:tr>
        <w:trPr>
          <w:tblHeader w:val="true"/>
        </w:trPr>
        <w:tc>
          <w:tcPr>
            <w:tcW w:type="dxa" w:w="504"/>
            <w:vAlign w:val="center"/>
            <w:tcMar>
              <w:top w:w="55" w:type="dxa"/>
              <w:start w:w="65" w:type="dxa"/>
              <w:bottom w:w="55" w:type="dxa"/>
              <w:end w:w="65" w:type="dxa"/>
            </w:tcMar>
            <w:shd w:fill="154F45"/>
          </w:tcPr>
          <w:p>
            <w:pPr>
              <w:jc w:val="center"/>
            </w:pPr>
            <w:r>
              <w:rPr>
                <w:b/>
                <w:color w:val="FFFFFF"/>
                <w:sz w:val="14"/>
              </w:rPr>
              <w:t>#</w:t>
            </w:r>
          </w:p>
        </w:tc>
        <w:tc>
          <w:tcPr>
            <w:tcW w:type="dxa" w:w="4536"/>
            <w:vAlign w:val="center"/>
            <w:tcMar>
              <w:top w:w="55" w:type="dxa"/>
              <w:start w:w="65" w:type="dxa"/>
              <w:bottom w:w="55" w:type="dxa"/>
              <w:end w:w="65" w:type="dxa"/>
            </w:tcMar>
            <w:shd w:fill="154F45"/>
          </w:tcPr>
          <w:p>
            <w:pPr>
              <w:jc w:val="center"/>
            </w:pPr>
            <w:r>
              <w:rPr>
                <w:b/>
                <w:color w:val="FFFFFF"/>
                <w:sz w:val="14"/>
              </w:rPr>
              <w:t>Meal option and portion</w:t>
            </w:r>
          </w:p>
        </w:tc>
        <w:tc>
          <w:tcPr>
            <w:tcW w:type="dxa" w:w="3384"/>
            <w:vAlign w:val="center"/>
            <w:tcMar>
              <w:top w:w="55" w:type="dxa"/>
              <w:start w:w="65" w:type="dxa"/>
              <w:bottom w:w="55" w:type="dxa"/>
              <w:end w:w="65" w:type="dxa"/>
            </w:tcMar>
            <w:shd w:fill="154F45"/>
          </w:tcPr>
          <w:p>
            <w:pPr>
              <w:jc w:val="center"/>
            </w:pPr>
            <w:r>
              <w:rPr>
                <w:b/>
                <w:color w:val="FFFFFF"/>
                <w:sz w:val="14"/>
              </w:rPr>
              <w:t>Quick preparation / service note</w:t>
            </w:r>
          </w:p>
        </w:tc>
        <w:tc>
          <w:tcPr>
            <w:tcW w:type="dxa" w:w="1080"/>
            <w:vAlign w:val="center"/>
            <w:tcMar>
              <w:top w:w="55" w:type="dxa"/>
              <w:start w:w="65" w:type="dxa"/>
              <w:bottom w:w="55" w:type="dxa"/>
              <w:end w:w="65" w:type="dxa"/>
            </w:tcMar>
            <w:shd w:fill="154F45"/>
          </w:tcPr>
          <w:p>
            <w:pPr>
              <w:jc w:val="center"/>
            </w:pPr>
            <w:r>
              <w:rPr>
                <w:b/>
                <w:color w:val="FFFFFF"/>
                <w:sz w:val="14"/>
              </w:rPr>
              <w:t>Approx. kcal</w:t>
            </w:r>
          </w:p>
        </w:tc>
        <w:tc>
          <w:tcPr>
            <w:tcW w:type="dxa" w:w="1152"/>
            <w:vAlign w:val="center"/>
            <w:tcMar>
              <w:top w:w="55" w:type="dxa"/>
              <w:start w:w="65" w:type="dxa"/>
              <w:bottom w:w="55" w:type="dxa"/>
              <w:end w:w="65" w:type="dxa"/>
            </w:tcMar>
            <w:shd w:fill="154F45"/>
          </w:tcPr>
          <w:p>
            <w:pPr>
              <w:jc w:val="center"/>
            </w:pPr>
            <w:r>
              <w:rPr>
                <w:b/>
                <w:color w:val="FFFFFF"/>
                <w:sz w:val="14"/>
              </w:rPr>
              <w:t>Protein</w:t>
            </w:r>
          </w:p>
        </w:tc>
      </w:tr>
      <w:tr>
        <w:tc>
          <w:tcPr>
            <w:tcW w:type="dxa" w:w="504"/>
            <w:vAlign w:val="center"/>
            <w:tcMar>
              <w:top w:w="55" w:type="dxa"/>
              <w:start w:w="65" w:type="dxa"/>
              <w:bottom w:w="55" w:type="dxa"/>
              <w:end w:w="65" w:type="dxa"/>
            </w:tcMar>
          </w:tcPr>
          <w:p>
            <w:pPr>
              <w:spacing w:after="0" w:line="240" w:lineRule="auto"/>
              <w:jc w:val="center"/>
            </w:pPr>
            <w:r>
              <w:rPr>
                <w:color w:val="24332F"/>
                <w:sz w:val="14"/>
              </w:rPr>
              <w:t>01</w:t>
            </w:r>
          </w:p>
        </w:tc>
        <w:tc>
          <w:tcPr>
            <w:tcW w:type="dxa" w:w="4536"/>
            <w:vAlign w:val="center"/>
            <w:tcMar>
              <w:top w:w="55" w:type="dxa"/>
              <w:start w:w="65" w:type="dxa"/>
              <w:bottom w:w="55" w:type="dxa"/>
              <w:end w:w="65" w:type="dxa"/>
            </w:tcMar>
          </w:tcPr>
          <w:p>
            <w:pPr>
              <w:spacing w:after="0" w:line="240" w:lineRule="auto"/>
            </w:pPr>
            <w:r>
              <w:rPr>
                <w:color w:val="24332F"/>
                <w:sz w:val="14"/>
              </w:rPr>
              <w:t>{{lunch_1_meal}}</w:t>
              <w:br/>
              <w:t>Portion: {{lunch_1_portion}}</w:t>
            </w:r>
          </w:p>
        </w:tc>
        <w:tc>
          <w:tcPr>
            <w:tcW w:type="dxa" w:w="3384"/>
            <w:vAlign w:val="center"/>
            <w:tcMar>
              <w:top w:w="55" w:type="dxa"/>
              <w:start w:w="65" w:type="dxa"/>
              <w:bottom w:w="55" w:type="dxa"/>
              <w:end w:w="65" w:type="dxa"/>
            </w:tcMar>
          </w:tcPr>
          <w:p>
            <w:pPr>
              <w:spacing w:after="0" w:line="240" w:lineRule="auto"/>
            </w:pPr>
            <w:r>
              <w:rPr>
                <w:color w:val="24332F"/>
                <w:sz w:val="14"/>
              </w:rPr>
              <w:t>{{lunch_1_prep}}</w:t>
            </w:r>
          </w:p>
        </w:tc>
        <w:tc>
          <w:tcPr>
            <w:tcW w:type="dxa" w:w="1080"/>
            <w:vAlign w:val="center"/>
            <w:tcMar>
              <w:top w:w="55" w:type="dxa"/>
              <w:start w:w="65" w:type="dxa"/>
              <w:bottom w:w="55" w:type="dxa"/>
              <w:end w:w="65" w:type="dxa"/>
            </w:tcMar>
          </w:tcPr>
          <w:p>
            <w:pPr>
              <w:spacing w:after="0" w:line="240" w:lineRule="auto"/>
              <w:jc w:val="center"/>
            </w:pPr>
            <w:r>
              <w:rPr>
                <w:color w:val="24332F"/>
                <w:sz w:val="14"/>
              </w:rPr>
              <w:t>{{lunch_1_kcal}}</w:t>
            </w:r>
          </w:p>
        </w:tc>
        <w:tc>
          <w:tcPr>
            <w:tcW w:type="dxa" w:w="1152"/>
            <w:vAlign w:val="center"/>
            <w:tcMar>
              <w:top w:w="55" w:type="dxa"/>
              <w:start w:w="65" w:type="dxa"/>
              <w:bottom w:w="55" w:type="dxa"/>
              <w:end w:w="65" w:type="dxa"/>
            </w:tcMar>
          </w:tcPr>
          <w:p>
            <w:pPr>
              <w:spacing w:after="0" w:line="240" w:lineRule="auto"/>
              <w:jc w:val="center"/>
            </w:pPr>
            <w:r>
              <w:rPr>
                <w:color w:val="24332F"/>
                <w:sz w:val="14"/>
              </w:rPr>
              <w:t>{{lunch_1_protein}} g</w:t>
            </w:r>
          </w:p>
        </w:tc>
      </w:tr>
      <w:tr>
        <w:tc>
          <w:tcPr>
            <w:tcW w:type="dxa" w:w="504"/>
            <w:vAlign w:val="center"/>
            <w:tcMar>
              <w:top w:w="55" w:type="dxa"/>
              <w:start w:w="65" w:type="dxa"/>
              <w:bottom w:w="55" w:type="dxa"/>
              <w:end w:w="65" w:type="dxa"/>
            </w:tcMar>
            <w:shd w:fill="F7FAF9"/>
          </w:tcPr>
          <w:p>
            <w:pPr>
              <w:spacing w:after="0" w:line="240" w:lineRule="auto"/>
              <w:jc w:val="center"/>
            </w:pPr>
            <w:r>
              <w:rPr>
                <w:color w:val="24332F"/>
                <w:sz w:val="14"/>
              </w:rPr>
              <w:t>02</w:t>
            </w:r>
          </w:p>
        </w:tc>
        <w:tc>
          <w:tcPr>
            <w:tcW w:type="dxa" w:w="4536"/>
            <w:vAlign w:val="center"/>
            <w:tcMar>
              <w:top w:w="55" w:type="dxa"/>
              <w:start w:w="65" w:type="dxa"/>
              <w:bottom w:w="55" w:type="dxa"/>
              <w:end w:w="65" w:type="dxa"/>
            </w:tcMar>
            <w:shd w:fill="F7FAF9"/>
          </w:tcPr>
          <w:p>
            <w:pPr>
              <w:spacing w:after="0" w:line="240" w:lineRule="auto"/>
            </w:pPr>
            <w:r>
              <w:rPr>
                <w:color w:val="24332F"/>
                <w:sz w:val="14"/>
              </w:rPr>
              <w:t>{{lunch_2_meal}}</w:t>
              <w:br/>
              <w:t>Portion: {{lunch_2_portion}}</w:t>
            </w:r>
          </w:p>
        </w:tc>
        <w:tc>
          <w:tcPr>
            <w:tcW w:type="dxa" w:w="3384"/>
            <w:vAlign w:val="center"/>
            <w:tcMar>
              <w:top w:w="55" w:type="dxa"/>
              <w:start w:w="65" w:type="dxa"/>
              <w:bottom w:w="55" w:type="dxa"/>
              <w:end w:w="65" w:type="dxa"/>
            </w:tcMar>
            <w:shd w:fill="F7FAF9"/>
          </w:tcPr>
          <w:p>
            <w:pPr>
              <w:spacing w:after="0" w:line="240" w:lineRule="auto"/>
            </w:pPr>
            <w:r>
              <w:rPr>
                <w:color w:val="24332F"/>
                <w:sz w:val="14"/>
              </w:rPr>
              <w:t>{{lunch_2_prep}}</w:t>
            </w:r>
          </w:p>
        </w:tc>
        <w:tc>
          <w:tcPr>
            <w:tcW w:type="dxa" w:w="1080"/>
            <w:vAlign w:val="center"/>
            <w:tcMar>
              <w:top w:w="55" w:type="dxa"/>
              <w:start w:w="65" w:type="dxa"/>
              <w:bottom w:w="55" w:type="dxa"/>
              <w:end w:w="65" w:type="dxa"/>
            </w:tcMar>
            <w:shd w:fill="F7FAF9"/>
          </w:tcPr>
          <w:p>
            <w:pPr>
              <w:spacing w:after="0" w:line="240" w:lineRule="auto"/>
              <w:jc w:val="center"/>
            </w:pPr>
            <w:r>
              <w:rPr>
                <w:color w:val="24332F"/>
                <w:sz w:val="14"/>
              </w:rPr>
              <w:t>{{lunch_2_kcal}}</w:t>
            </w:r>
          </w:p>
        </w:tc>
        <w:tc>
          <w:tcPr>
            <w:tcW w:type="dxa" w:w="1152"/>
            <w:vAlign w:val="center"/>
            <w:tcMar>
              <w:top w:w="55" w:type="dxa"/>
              <w:start w:w="65" w:type="dxa"/>
              <w:bottom w:w="55" w:type="dxa"/>
              <w:end w:w="65" w:type="dxa"/>
            </w:tcMar>
            <w:shd w:fill="F7FAF9"/>
          </w:tcPr>
          <w:p>
            <w:pPr>
              <w:spacing w:after="0" w:line="240" w:lineRule="auto"/>
              <w:jc w:val="center"/>
            </w:pPr>
            <w:r>
              <w:rPr>
                <w:color w:val="24332F"/>
                <w:sz w:val="14"/>
              </w:rPr>
              <w:t>{{lunch_2_protein}} g</w:t>
            </w:r>
          </w:p>
        </w:tc>
      </w:tr>
      <w:tr>
        <w:tc>
          <w:tcPr>
            <w:tcW w:type="dxa" w:w="504"/>
            <w:vAlign w:val="center"/>
            <w:tcMar>
              <w:top w:w="55" w:type="dxa"/>
              <w:start w:w="65" w:type="dxa"/>
              <w:bottom w:w="55" w:type="dxa"/>
              <w:end w:w="65" w:type="dxa"/>
            </w:tcMar>
          </w:tcPr>
          <w:p>
            <w:pPr>
              <w:spacing w:after="0" w:line="240" w:lineRule="auto"/>
              <w:jc w:val="center"/>
            </w:pPr>
            <w:r>
              <w:rPr>
                <w:color w:val="24332F"/>
                <w:sz w:val="14"/>
              </w:rPr>
              <w:t>03</w:t>
            </w:r>
          </w:p>
        </w:tc>
        <w:tc>
          <w:tcPr>
            <w:tcW w:type="dxa" w:w="4536"/>
            <w:vAlign w:val="center"/>
            <w:tcMar>
              <w:top w:w="55" w:type="dxa"/>
              <w:start w:w="65" w:type="dxa"/>
              <w:bottom w:w="55" w:type="dxa"/>
              <w:end w:w="65" w:type="dxa"/>
            </w:tcMar>
          </w:tcPr>
          <w:p>
            <w:pPr>
              <w:spacing w:after="0" w:line="240" w:lineRule="auto"/>
            </w:pPr>
            <w:r>
              <w:rPr>
                <w:color w:val="24332F"/>
                <w:sz w:val="14"/>
              </w:rPr>
              <w:t>{{lunch_3_meal}}</w:t>
              <w:br/>
              <w:t>Portion: {{lunch_3_portion}}</w:t>
            </w:r>
          </w:p>
        </w:tc>
        <w:tc>
          <w:tcPr>
            <w:tcW w:type="dxa" w:w="3384"/>
            <w:vAlign w:val="center"/>
            <w:tcMar>
              <w:top w:w="55" w:type="dxa"/>
              <w:start w:w="65" w:type="dxa"/>
              <w:bottom w:w="55" w:type="dxa"/>
              <w:end w:w="65" w:type="dxa"/>
            </w:tcMar>
          </w:tcPr>
          <w:p>
            <w:pPr>
              <w:spacing w:after="0" w:line="240" w:lineRule="auto"/>
            </w:pPr>
            <w:r>
              <w:rPr>
                <w:color w:val="24332F"/>
                <w:sz w:val="14"/>
              </w:rPr>
              <w:t>{{lunch_3_prep}}</w:t>
            </w:r>
          </w:p>
        </w:tc>
        <w:tc>
          <w:tcPr>
            <w:tcW w:type="dxa" w:w="1080"/>
            <w:vAlign w:val="center"/>
            <w:tcMar>
              <w:top w:w="55" w:type="dxa"/>
              <w:start w:w="65" w:type="dxa"/>
              <w:bottom w:w="55" w:type="dxa"/>
              <w:end w:w="65" w:type="dxa"/>
            </w:tcMar>
          </w:tcPr>
          <w:p>
            <w:pPr>
              <w:spacing w:after="0" w:line="240" w:lineRule="auto"/>
              <w:jc w:val="center"/>
            </w:pPr>
            <w:r>
              <w:rPr>
                <w:color w:val="24332F"/>
                <w:sz w:val="14"/>
              </w:rPr>
              <w:t>{{lunch_3_kcal}}</w:t>
            </w:r>
          </w:p>
        </w:tc>
        <w:tc>
          <w:tcPr>
            <w:tcW w:type="dxa" w:w="1152"/>
            <w:vAlign w:val="center"/>
            <w:tcMar>
              <w:top w:w="55" w:type="dxa"/>
              <w:start w:w="65" w:type="dxa"/>
              <w:bottom w:w="55" w:type="dxa"/>
              <w:end w:w="65" w:type="dxa"/>
            </w:tcMar>
          </w:tcPr>
          <w:p>
            <w:pPr>
              <w:spacing w:after="0" w:line="240" w:lineRule="auto"/>
              <w:jc w:val="center"/>
            </w:pPr>
            <w:r>
              <w:rPr>
                <w:color w:val="24332F"/>
                <w:sz w:val="14"/>
              </w:rPr>
              <w:t>{{lunch_3_protein}} g</w:t>
            </w:r>
          </w:p>
        </w:tc>
      </w:tr>
      <w:tr>
        <w:tc>
          <w:tcPr>
            <w:tcW w:type="dxa" w:w="504"/>
            <w:vAlign w:val="center"/>
            <w:tcMar>
              <w:top w:w="55" w:type="dxa"/>
              <w:start w:w="65" w:type="dxa"/>
              <w:bottom w:w="55" w:type="dxa"/>
              <w:end w:w="65" w:type="dxa"/>
            </w:tcMar>
            <w:shd w:fill="F7FAF9"/>
          </w:tcPr>
          <w:p>
            <w:pPr>
              <w:spacing w:after="0" w:line="240" w:lineRule="auto"/>
              <w:jc w:val="center"/>
            </w:pPr>
            <w:r>
              <w:rPr>
                <w:color w:val="24332F"/>
                <w:sz w:val="14"/>
              </w:rPr>
              <w:t>04</w:t>
            </w:r>
          </w:p>
        </w:tc>
        <w:tc>
          <w:tcPr>
            <w:tcW w:type="dxa" w:w="4536"/>
            <w:vAlign w:val="center"/>
            <w:tcMar>
              <w:top w:w="55" w:type="dxa"/>
              <w:start w:w="65" w:type="dxa"/>
              <w:bottom w:w="55" w:type="dxa"/>
              <w:end w:w="65" w:type="dxa"/>
            </w:tcMar>
            <w:shd w:fill="F7FAF9"/>
          </w:tcPr>
          <w:p>
            <w:pPr>
              <w:spacing w:after="0" w:line="240" w:lineRule="auto"/>
            </w:pPr>
            <w:r>
              <w:rPr>
                <w:color w:val="24332F"/>
                <w:sz w:val="14"/>
              </w:rPr>
              <w:t>{{lunch_4_meal}}</w:t>
              <w:br/>
              <w:t>Portion: {{lunch_4_portion}}</w:t>
            </w:r>
          </w:p>
        </w:tc>
        <w:tc>
          <w:tcPr>
            <w:tcW w:type="dxa" w:w="3384"/>
            <w:vAlign w:val="center"/>
            <w:tcMar>
              <w:top w:w="55" w:type="dxa"/>
              <w:start w:w="65" w:type="dxa"/>
              <w:bottom w:w="55" w:type="dxa"/>
              <w:end w:w="65" w:type="dxa"/>
            </w:tcMar>
            <w:shd w:fill="F7FAF9"/>
          </w:tcPr>
          <w:p>
            <w:pPr>
              <w:spacing w:after="0" w:line="240" w:lineRule="auto"/>
            </w:pPr>
            <w:r>
              <w:rPr>
                <w:color w:val="24332F"/>
                <w:sz w:val="14"/>
              </w:rPr>
              <w:t>{{lunch_4_prep}}</w:t>
            </w:r>
          </w:p>
        </w:tc>
        <w:tc>
          <w:tcPr>
            <w:tcW w:type="dxa" w:w="1080"/>
            <w:vAlign w:val="center"/>
            <w:tcMar>
              <w:top w:w="55" w:type="dxa"/>
              <w:start w:w="65" w:type="dxa"/>
              <w:bottom w:w="55" w:type="dxa"/>
              <w:end w:w="65" w:type="dxa"/>
            </w:tcMar>
            <w:shd w:fill="F7FAF9"/>
          </w:tcPr>
          <w:p>
            <w:pPr>
              <w:spacing w:after="0" w:line="240" w:lineRule="auto"/>
              <w:jc w:val="center"/>
            </w:pPr>
            <w:r>
              <w:rPr>
                <w:color w:val="24332F"/>
                <w:sz w:val="14"/>
              </w:rPr>
              <w:t>{{lunch_4_kcal}}</w:t>
            </w:r>
          </w:p>
        </w:tc>
        <w:tc>
          <w:tcPr>
            <w:tcW w:type="dxa" w:w="1152"/>
            <w:vAlign w:val="center"/>
            <w:tcMar>
              <w:top w:w="55" w:type="dxa"/>
              <w:start w:w="65" w:type="dxa"/>
              <w:bottom w:w="55" w:type="dxa"/>
              <w:end w:w="65" w:type="dxa"/>
            </w:tcMar>
            <w:shd w:fill="F7FAF9"/>
          </w:tcPr>
          <w:p>
            <w:pPr>
              <w:spacing w:after="0" w:line="240" w:lineRule="auto"/>
              <w:jc w:val="center"/>
            </w:pPr>
            <w:r>
              <w:rPr>
                <w:color w:val="24332F"/>
                <w:sz w:val="14"/>
              </w:rPr>
              <w:t>{{lunch_4_protein}} g</w:t>
            </w:r>
          </w:p>
        </w:tc>
      </w:tr>
      <w:tr>
        <w:tc>
          <w:tcPr>
            <w:tcW w:type="dxa" w:w="504"/>
            <w:vAlign w:val="center"/>
            <w:tcMar>
              <w:top w:w="55" w:type="dxa"/>
              <w:start w:w="65" w:type="dxa"/>
              <w:bottom w:w="55" w:type="dxa"/>
              <w:end w:w="65" w:type="dxa"/>
            </w:tcMar>
          </w:tcPr>
          <w:p>
            <w:pPr>
              <w:spacing w:after="0" w:line="240" w:lineRule="auto"/>
              <w:jc w:val="center"/>
            </w:pPr>
            <w:r>
              <w:rPr>
                <w:color w:val="24332F"/>
                <w:sz w:val="14"/>
              </w:rPr>
              <w:t>05</w:t>
            </w:r>
          </w:p>
        </w:tc>
        <w:tc>
          <w:tcPr>
            <w:tcW w:type="dxa" w:w="4536"/>
            <w:vAlign w:val="center"/>
            <w:tcMar>
              <w:top w:w="55" w:type="dxa"/>
              <w:start w:w="65" w:type="dxa"/>
              <w:bottom w:w="55" w:type="dxa"/>
              <w:end w:w="65" w:type="dxa"/>
            </w:tcMar>
          </w:tcPr>
          <w:p>
            <w:pPr>
              <w:spacing w:after="0" w:line="240" w:lineRule="auto"/>
            </w:pPr>
            <w:r>
              <w:rPr>
                <w:color w:val="24332F"/>
                <w:sz w:val="14"/>
              </w:rPr>
              <w:t>{{lunch_5_meal}}</w:t>
              <w:br/>
              <w:t>Portion: {{lunch_5_portion}}</w:t>
            </w:r>
          </w:p>
        </w:tc>
        <w:tc>
          <w:tcPr>
            <w:tcW w:type="dxa" w:w="3384"/>
            <w:vAlign w:val="center"/>
            <w:tcMar>
              <w:top w:w="55" w:type="dxa"/>
              <w:start w:w="65" w:type="dxa"/>
              <w:bottom w:w="55" w:type="dxa"/>
              <w:end w:w="65" w:type="dxa"/>
            </w:tcMar>
          </w:tcPr>
          <w:p>
            <w:pPr>
              <w:spacing w:after="0" w:line="240" w:lineRule="auto"/>
            </w:pPr>
            <w:r>
              <w:rPr>
                <w:color w:val="24332F"/>
                <w:sz w:val="14"/>
              </w:rPr>
              <w:t>{{lunch_5_prep}}</w:t>
            </w:r>
          </w:p>
        </w:tc>
        <w:tc>
          <w:tcPr>
            <w:tcW w:type="dxa" w:w="1080"/>
            <w:vAlign w:val="center"/>
            <w:tcMar>
              <w:top w:w="55" w:type="dxa"/>
              <w:start w:w="65" w:type="dxa"/>
              <w:bottom w:w="55" w:type="dxa"/>
              <w:end w:w="65" w:type="dxa"/>
            </w:tcMar>
          </w:tcPr>
          <w:p>
            <w:pPr>
              <w:spacing w:after="0" w:line="240" w:lineRule="auto"/>
              <w:jc w:val="center"/>
            </w:pPr>
            <w:r>
              <w:rPr>
                <w:color w:val="24332F"/>
                <w:sz w:val="14"/>
              </w:rPr>
              <w:t>{{lunch_5_kcal}}</w:t>
            </w:r>
          </w:p>
        </w:tc>
        <w:tc>
          <w:tcPr>
            <w:tcW w:type="dxa" w:w="1152"/>
            <w:vAlign w:val="center"/>
            <w:tcMar>
              <w:top w:w="55" w:type="dxa"/>
              <w:start w:w="65" w:type="dxa"/>
              <w:bottom w:w="55" w:type="dxa"/>
              <w:end w:w="65" w:type="dxa"/>
            </w:tcMar>
          </w:tcPr>
          <w:p>
            <w:pPr>
              <w:spacing w:after="0" w:line="240" w:lineRule="auto"/>
              <w:jc w:val="center"/>
            </w:pPr>
            <w:r>
              <w:rPr>
                <w:color w:val="24332F"/>
                <w:sz w:val="14"/>
              </w:rPr>
              <w:t>{{lunch_5_protein}} g</w:t>
            </w:r>
          </w:p>
        </w:tc>
      </w:tr>
    </w:tbl>
    <w:p>
      <w:pPr>
        <w:widowControl/>
        <w:spacing w:after="20"/>
      </w:pPr>
    </w:p>
    <w:p>
      <w:pPr>
        <w:widowControl/>
      </w:pPr>
      <w:r>
        <w:br w:type="page"/>
      </w:r>
    </w:p>
    <w:tbl>
      <w:tblPr>
        <w:tblW w:type="auto" w:w="0"/>
        <w:jc w:val="center"/>
        <w:tblLayout w:type="fixed"/>
        <w:tblLook w:firstColumn="1" w:firstRow="1" w:lastColumn="0" w:lastRow="0" w:noHBand="0" w:noVBand="1" w:val="04A0"/>
      </w:tblPr>
      <w:tblGrid>
        <w:gridCol w:w="5328"/>
        <w:gridCol w:w="5328"/>
      </w:tblGrid>
      <w:tr>
        <w:tc>
          <w:tcPr>
            <w:tcW w:type="dxa" w:w="8208"/>
            <w:shd w:fill="154F45"/>
            <w:tcMar>
              <w:top w:w="70" w:type="dxa"/>
              <w:start w:w="90" w:type="dxa"/>
              <w:bottom w:w="70" w:type="dxa"/>
              <w:end w:w="90" w:type="dxa"/>
            </w:tcMar>
          </w:tcPr>
          <w:p>
            <w:pPr>
              <w:jc w:val="left"/>
            </w:pPr>
            <w:r>
              <w:rPr>
                <w:b/>
                <w:color w:val="FFFFFF"/>
                <w:sz w:val="19"/>
              </w:rPr>
              <w:t>08   EVENING SNACK</w:t>
            </w:r>
          </w:p>
        </w:tc>
        <w:tc>
          <w:tcPr>
            <w:tcW w:type="dxa" w:w="2448"/>
            <w:shd w:fill="154F45"/>
            <w:tcMar>
              <w:top w:w="70" w:type="dxa"/>
              <w:start w:w="90" w:type="dxa"/>
              <w:bottom w:w="70" w:type="dxa"/>
              <w:end w:w="90" w:type="dxa"/>
            </w:tcMar>
          </w:tcPr>
          <w:p>
            <w:pPr>
              <w:jc w:val="right"/>
            </w:pPr>
            <w:r>
              <w:rPr>
                <w:color w:val="FFFFFF"/>
                <w:sz w:val="15"/>
              </w:rPr>
              <w:t>{{evening_snack_window}}</w:t>
            </w:r>
          </w:p>
        </w:tc>
      </w:tr>
    </w:tbl>
    <w:p>
      <w:pPr>
        <w:widowControl/>
        <w:spacing w:after="20"/>
      </w:pPr>
    </w:p>
    <w:p>
      <w:pPr>
        <w:widowControl/>
        <w:spacing w:after="40"/>
      </w:pPr>
      <w:r>
        <w:rPr>
          <w:b/>
          <w:color w:val="154F45"/>
          <w:sz w:val="16"/>
        </w:rPr>
        <w:t xml:space="preserve">Plan focus: </w:t>
      </w:r>
      <w:r>
        <w:rPr>
          <w:color w:val="24332F"/>
          <w:sz w:val="16"/>
        </w:rPr>
        <w:t>{{evening_snack_focus}}</w:t>
      </w:r>
    </w:p>
    <w:tbl>
      <w:tblPr>
        <w:tblW w:type="auto" w:w="0"/>
        <w:jc w:val="center"/>
        <w:tblLayout w:type="fixed"/>
        <w:tblLook w:firstColumn="1" w:firstRow="1" w:lastColumn="0" w:lastRow="0" w:noHBand="0" w:noVBand="1" w:val="04A0"/>
      </w:tblPr>
      <w:tblGrid>
        <w:gridCol w:w="2131"/>
        <w:gridCol w:w="2131"/>
        <w:gridCol w:w="2131"/>
        <w:gridCol w:w="2131"/>
        <w:gridCol w:w="2131"/>
      </w:tblGrid>
      <w:tr>
        <w:trPr>
          <w:tblHeader w:val="true"/>
        </w:trPr>
        <w:tc>
          <w:tcPr>
            <w:tcW w:type="dxa" w:w="504"/>
            <w:vAlign w:val="center"/>
            <w:tcMar>
              <w:top w:w="55" w:type="dxa"/>
              <w:start w:w="65" w:type="dxa"/>
              <w:bottom w:w="55" w:type="dxa"/>
              <w:end w:w="65" w:type="dxa"/>
            </w:tcMar>
            <w:shd w:fill="154F45"/>
          </w:tcPr>
          <w:p>
            <w:pPr>
              <w:jc w:val="center"/>
            </w:pPr>
            <w:r>
              <w:rPr>
                <w:b/>
                <w:color w:val="FFFFFF"/>
                <w:sz w:val="14"/>
              </w:rPr>
              <w:t>#</w:t>
            </w:r>
          </w:p>
        </w:tc>
        <w:tc>
          <w:tcPr>
            <w:tcW w:type="dxa" w:w="4536"/>
            <w:vAlign w:val="center"/>
            <w:tcMar>
              <w:top w:w="55" w:type="dxa"/>
              <w:start w:w="65" w:type="dxa"/>
              <w:bottom w:w="55" w:type="dxa"/>
              <w:end w:w="65" w:type="dxa"/>
            </w:tcMar>
            <w:shd w:fill="154F45"/>
          </w:tcPr>
          <w:p>
            <w:pPr>
              <w:jc w:val="center"/>
            </w:pPr>
            <w:r>
              <w:rPr>
                <w:b/>
                <w:color w:val="FFFFFF"/>
                <w:sz w:val="14"/>
              </w:rPr>
              <w:t>Meal option and portion</w:t>
            </w:r>
          </w:p>
        </w:tc>
        <w:tc>
          <w:tcPr>
            <w:tcW w:type="dxa" w:w="3384"/>
            <w:vAlign w:val="center"/>
            <w:tcMar>
              <w:top w:w="55" w:type="dxa"/>
              <w:start w:w="65" w:type="dxa"/>
              <w:bottom w:w="55" w:type="dxa"/>
              <w:end w:w="65" w:type="dxa"/>
            </w:tcMar>
            <w:shd w:fill="154F45"/>
          </w:tcPr>
          <w:p>
            <w:pPr>
              <w:jc w:val="center"/>
            </w:pPr>
            <w:r>
              <w:rPr>
                <w:b/>
                <w:color w:val="FFFFFF"/>
                <w:sz w:val="14"/>
              </w:rPr>
              <w:t>Quick preparation / service note</w:t>
            </w:r>
          </w:p>
        </w:tc>
        <w:tc>
          <w:tcPr>
            <w:tcW w:type="dxa" w:w="1080"/>
            <w:vAlign w:val="center"/>
            <w:tcMar>
              <w:top w:w="55" w:type="dxa"/>
              <w:start w:w="65" w:type="dxa"/>
              <w:bottom w:w="55" w:type="dxa"/>
              <w:end w:w="65" w:type="dxa"/>
            </w:tcMar>
            <w:shd w:fill="154F45"/>
          </w:tcPr>
          <w:p>
            <w:pPr>
              <w:jc w:val="center"/>
            </w:pPr>
            <w:r>
              <w:rPr>
                <w:b/>
                <w:color w:val="FFFFFF"/>
                <w:sz w:val="14"/>
              </w:rPr>
              <w:t>Approx. kcal</w:t>
            </w:r>
          </w:p>
        </w:tc>
        <w:tc>
          <w:tcPr>
            <w:tcW w:type="dxa" w:w="1152"/>
            <w:vAlign w:val="center"/>
            <w:tcMar>
              <w:top w:w="55" w:type="dxa"/>
              <w:start w:w="65" w:type="dxa"/>
              <w:bottom w:w="55" w:type="dxa"/>
              <w:end w:w="65" w:type="dxa"/>
            </w:tcMar>
            <w:shd w:fill="154F45"/>
          </w:tcPr>
          <w:p>
            <w:pPr>
              <w:jc w:val="center"/>
            </w:pPr>
            <w:r>
              <w:rPr>
                <w:b/>
                <w:color w:val="FFFFFF"/>
                <w:sz w:val="14"/>
              </w:rPr>
              <w:t>Protein</w:t>
            </w:r>
          </w:p>
        </w:tc>
      </w:tr>
      <w:tr>
        <w:tc>
          <w:tcPr>
            <w:tcW w:type="dxa" w:w="504"/>
            <w:vAlign w:val="center"/>
            <w:tcMar>
              <w:top w:w="55" w:type="dxa"/>
              <w:start w:w="65" w:type="dxa"/>
              <w:bottom w:w="55" w:type="dxa"/>
              <w:end w:w="65" w:type="dxa"/>
            </w:tcMar>
          </w:tcPr>
          <w:p>
            <w:pPr>
              <w:spacing w:after="0" w:line="240" w:lineRule="auto"/>
              <w:jc w:val="center"/>
            </w:pPr>
            <w:r>
              <w:rPr>
                <w:color w:val="24332F"/>
                <w:sz w:val="14"/>
              </w:rPr>
              <w:t>01</w:t>
            </w:r>
          </w:p>
        </w:tc>
        <w:tc>
          <w:tcPr>
            <w:tcW w:type="dxa" w:w="4536"/>
            <w:vAlign w:val="center"/>
            <w:tcMar>
              <w:top w:w="55" w:type="dxa"/>
              <w:start w:w="65" w:type="dxa"/>
              <w:bottom w:w="55" w:type="dxa"/>
              <w:end w:w="65" w:type="dxa"/>
            </w:tcMar>
          </w:tcPr>
          <w:p>
            <w:pPr>
              <w:spacing w:after="0" w:line="240" w:lineRule="auto"/>
            </w:pPr>
            <w:r>
              <w:rPr>
                <w:color w:val="24332F"/>
                <w:sz w:val="14"/>
              </w:rPr>
              <w:t>{{evening_snack_1_meal}}</w:t>
              <w:br/>
              <w:t>Portion: {{evening_snack_1_portion}}</w:t>
            </w:r>
          </w:p>
        </w:tc>
        <w:tc>
          <w:tcPr>
            <w:tcW w:type="dxa" w:w="3384"/>
            <w:vAlign w:val="center"/>
            <w:tcMar>
              <w:top w:w="55" w:type="dxa"/>
              <w:start w:w="65" w:type="dxa"/>
              <w:bottom w:w="55" w:type="dxa"/>
              <w:end w:w="65" w:type="dxa"/>
            </w:tcMar>
          </w:tcPr>
          <w:p>
            <w:pPr>
              <w:spacing w:after="0" w:line="240" w:lineRule="auto"/>
            </w:pPr>
            <w:r>
              <w:rPr>
                <w:color w:val="24332F"/>
                <w:sz w:val="14"/>
              </w:rPr>
              <w:t>{{evening_snack_1_prep}}</w:t>
            </w:r>
          </w:p>
        </w:tc>
        <w:tc>
          <w:tcPr>
            <w:tcW w:type="dxa" w:w="1080"/>
            <w:vAlign w:val="center"/>
            <w:tcMar>
              <w:top w:w="55" w:type="dxa"/>
              <w:start w:w="65" w:type="dxa"/>
              <w:bottom w:w="55" w:type="dxa"/>
              <w:end w:w="65" w:type="dxa"/>
            </w:tcMar>
          </w:tcPr>
          <w:p>
            <w:pPr>
              <w:spacing w:after="0" w:line="240" w:lineRule="auto"/>
              <w:jc w:val="center"/>
            </w:pPr>
            <w:r>
              <w:rPr>
                <w:color w:val="24332F"/>
                <w:sz w:val="14"/>
              </w:rPr>
              <w:t>{{evening_snack_1_kcal}}</w:t>
            </w:r>
          </w:p>
        </w:tc>
        <w:tc>
          <w:tcPr>
            <w:tcW w:type="dxa" w:w="1152"/>
            <w:vAlign w:val="center"/>
            <w:tcMar>
              <w:top w:w="55" w:type="dxa"/>
              <w:start w:w="65" w:type="dxa"/>
              <w:bottom w:w="55" w:type="dxa"/>
              <w:end w:w="65" w:type="dxa"/>
            </w:tcMar>
          </w:tcPr>
          <w:p>
            <w:pPr>
              <w:spacing w:after="0" w:line="240" w:lineRule="auto"/>
              <w:jc w:val="center"/>
            </w:pPr>
            <w:r>
              <w:rPr>
                <w:color w:val="24332F"/>
                <w:sz w:val="14"/>
              </w:rPr>
              <w:t>{{evening_snack_1_protein}} g</w:t>
            </w:r>
          </w:p>
        </w:tc>
      </w:tr>
      <w:tr>
        <w:tc>
          <w:tcPr>
            <w:tcW w:type="dxa" w:w="504"/>
            <w:vAlign w:val="center"/>
            <w:tcMar>
              <w:top w:w="55" w:type="dxa"/>
              <w:start w:w="65" w:type="dxa"/>
              <w:bottom w:w="55" w:type="dxa"/>
              <w:end w:w="65" w:type="dxa"/>
            </w:tcMar>
            <w:shd w:fill="F7FAF9"/>
          </w:tcPr>
          <w:p>
            <w:pPr>
              <w:spacing w:after="0" w:line="240" w:lineRule="auto"/>
              <w:jc w:val="center"/>
            </w:pPr>
            <w:r>
              <w:rPr>
                <w:color w:val="24332F"/>
                <w:sz w:val="14"/>
              </w:rPr>
              <w:t>02</w:t>
            </w:r>
          </w:p>
        </w:tc>
        <w:tc>
          <w:tcPr>
            <w:tcW w:type="dxa" w:w="4536"/>
            <w:vAlign w:val="center"/>
            <w:tcMar>
              <w:top w:w="55" w:type="dxa"/>
              <w:start w:w="65" w:type="dxa"/>
              <w:bottom w:w="55" w:type="dxa"/>
              <w:end w:w="65" w:type="dxa"/>
            </w:tcMar>
            <w:shd w:fill="F7FAF9"/>
          </w:tcPr>
          <w:p>
            <w:pPr>
              <w:spacing w:after="0" w:line="240" w:lineRule="auto"/>
            </w:pPr>
            <w:r>
              <w:rPr>
                <w:color w:val="24332F"/>
                <w:sz w:val="14"/>
              </w:rPr>
              <w:t>{{evening_snack_2_meal}}</w:t>
              <w:br/>
              <w:t>Portion: {{evening_snack_2_portion}}</w:t>
            </w:r>
          </w:p>
        </w:tc>
        <w:tc>
          <w:tcPr>
            <w:tcW w:type="dxa" w:w="3384"/>
            <w:vAlign w:val="center"/>
            <w:tcMar>
              <w:top w:w="55" w:type="dxa"/>
              <w:start w:w="65" w:type="dxa"/>
              <w:bottom w:w="55" w:type="dxa"/>
              <w:end w:w="65" w:type="dxa"/>
            </w:tcMar>
            <w:shd w:fill="F7FAF9"/>
          </w:tcPr>
          <w:p>
            <w:pPr>
              <w:spacing w:after="0" w:line="240" w:lineRule="auto"/>
            </w:pPr>
            <w:r>
              <w:rPr>
                <w:color w:val="24332F"/>
                <w:sz w:val="14"/>
              </w:rPr>
              <w:t>{{evening_snack_2_prep}}</w:t>
            </w:r>
          </w:p>
        </w:tc>
        <w:tc>
          <w:tcPr>
            <w:tcW w:type="dxa" w:w="1080"/>
            <w:vAlign w:val="center"/>
            <w:tcMar>
              <w:top w:w="55" w:type="dxa"/>
              <w:start w:w="65" w:type="dxa"/>
              <w:bottom w:w="55" w:type="dxa"/>
              <w:end w:w="65" w:type="dxa"/>
            </w:tcMar>
            <w:shd w:fill="F7FAF9"/>
          </w:tcPr>
          <w:p>
            <w:pPr>
              <w:spacing w:after="0" w:line="240" w:lineRule="auto"/>
              <w:jc w:val="center"/>
            </w:pPr>
            <w:r>
              <w:rPr>
                <w:color w:val="24332F"/>
                <w:sz w:val="14"/>
              </w:rPr>
              <w:t>{{evening_snack_2_kcal}}</w:t>
            </w:r>
          </w:p>
        </w:tc>
        <w:tc>
          <w:tcPr>
            <w:tcW w:type="dxa" w:w="1152"/>
            <w:vAlign w:val="center"/>
            <w:tcMar>
              <w:top w:w="55" w:type="dxa"/>
              <w:start w:w="65" w:type="dxa"/>
              <w:bottom w:w="55" w:type="dxa"/>
              <w:end w:w="65" w:type="dxa"/>
            </w:tcMar>
            <w:shd w:fill="F7FAF9"/>
          </w:tcPr>
          <w:p>
            <w:pPr>
              <w:spacing w:after="0" w:line="240" w:lineRule="auto"/>
              <w:jc w:val="center"/>
            </w:pPr>
            <w:r>
              <w:rPr>
                <w:color w:val="24332F"/>
                <w:sz w:val="14"/>
              </w:rPr>
              <w:t>{{evening_snack_2_protein}} g</w:t>
            </w:r>
          </w:p>
        </w:tc>
      </w:tr>
      <w:tr>
        <w:tc>
          <w:tcPr>
            <w:tcW w:type="dxa" w:w="504"/>
            <w:vAlign w:val="center"/>
            <w:tcMar>
              <w:top w:w="55" w:type="dxa"/>
              <w:start w:w="65" w:type="dxa"/>
              <w:bottom w:w="55" w:type="dxa"/>
              <w:end w:w="65" w:type="dxa"/>
            </w:tcMar>
          </w:tcPr>
          <w:p>
            <w:pPr>
              <w:spacing w:after="0" w:line="240" w:lineRule="auto"/>
              <w:jc w:val="center"/>
            </w:pPr>
            <w:r>
              <w:rPr>
                <w:color w:val="24332F"/>
                <w:sz w:val="14"/>
              </w:rPr>
              <w:t>03</w:t>
            </w:r>
          </w:p>
        </w:tc>
        <w:tc>
          <w:tcPr>
            <w:tcW w:type="dxa" w:w="4536"/>
            <w:vAlign w:val="center"/>
            <w:tcMar>
              <w:top w:w="55" w:type="dxa"/>
              <w:start w:w="65" w:type="dxa"/>
              <w:bottom w:w="55" w:type="dxa"/>
              <w:end w:w="65" w:type="dxa"/>
            </w:tcMar>
          </w:tcPr>
          <w:p>
            <w:pPr>
              <w:spacing w:after="0" w:line="240" w:lineRule="auto"/>
            </w:pPr>
            <w:r>
              <w:rPr>
                <w:color w:val="24332F"/>
                <w:sz w:val="14"/>
              </w:rPr>
              <w:t>{{evening_snack_3_meal}}</w:t>
              <w:br/>
              <w:t>Portion: {{evening_snack_3_portion}}</w:t>
            </w:r>
          </w:p>
        </w:tc>
        <w:tc>
          <w:tcPr>
            <w:tcW w:type="dxa" w:w="3384"/>
            <w:vAlign w:val="center"/>
            <w:tcMar>
              <w:top w:w="55" w:type="dxa"/>
              <w:start w:w="65" w:type="dxa"/>
              <w:bottom w:w="55" w:type="dxa"/>
              <w:end w:w="65" w:type="dxa"/>
            </w:tcMar>
          </w:tcPr>
          <w:p>
            <w:pPr>
              <w:spacing w:after="0" w:line="240" w:lineRule="auto"/>
            </w:pPr>
            <w:r>
              <w:rPr>
                <w:color w:val="24332F"/>
                <w:sz w:val="14"/>
              </w:rPr>
              <w:t>{{evening_snack_3_prep}}</w:t>
            </w:r>
          </w:p>
        </w:tc>
        <w:tc>
          <w:tcPr>
            <w:tcW w:type="dxa" w:w="1080"/>
            <w:vAlign w:val="center"/>
            <w:tcMar>
              <w:top w:w="55" w:type="dxa"/>
              <w:start w:w="65" w:type="dxa"/>
              <w:bottom w:w="55" w:type="dxa"/>
              <w:end w:w="65" w:type="dxa"/>
            </w:tcMar>
          </w:tcPr>
          <w:p>
            <w:pPr>
              <w:spacing w:after="0" w:line="240" w:lineRule="auto"/>
              <w:jc w:val="center"/>
            </w:pPr>
            <w:r>
              <w:rPr>
                <w:color w:val="24332F"/>
                <w:sz w:val="14"/>
              </w:rPr>
              <w:t>{{evening_snack_3_kcal}}</w:t>
            </w:r>
          </w:p>
        </w:tc>
        <w:tc>
          <w:tcPr>
            <w:tcW w:type="dxa" w:w="1152"/>
            <w:vAlign w:val="center"/>
            <w:tcMar>
              <w:top w:w="55" w:type="dxa"/>
              <w:start w:w="65" w:type="dxa"/>
              <w:bottom w:w="55" w:type="dxa"/>
              <w:end w:w="65" w:type="dxa"/>
            </w:tcMar>
          </w:tcPr>
          <w:p>
            <w:pPr>
              <w:spacing w:after="0" w:line="240" w:lineRule="auto"/>
              <w:jc w:val="center"/>
            </w:pPr>
            <w:r>
              <w:rPr>
                <w:color w:val="24332F"/>
                <w:sz w:val="14"/>
              </w:rPr>
              <w:t>{{evening_snack_3_protein}} g</w:t>
            </w:r>
          </w:p>
        </w:tc>
      </w:tr>
      <w:tr>
        <w:tc>
          <w:tcPr>
            <w:tcW w:type="dxa" w:w="504"/>
            <w:vAlign w:val="center"/>
            <w:tcMar>
              <w:top w:w="55" w:type="dxa"/>
              <w:start w:w="65" w:type="dxa"/>
              <w:bottom w:w="55" w:type="dxa"/>
              <w:end w:w="65" w:type="dxa"/>
            </w:tcMar>
            <w:shd w:fill="F7FAF9"/>
          </w:tcPr>
          <w:p>
            <w:pPr>
              <w:spacing w:after="0" w:line="240" w:lineRule="auto"/>
              <w:jc w:val="center"/>
            </w:pPr>
            <w:r>
              <w:rPr>
                <w:color w:val="24332F"/>
                <w:sz w:val="14"/>
              </w:rPr>
              <w:t>04</w:t>
            </w:r>
          </w:p>
        </w:tc>
        <w:tc>
          <w:tcPr>
            <w:tcW w:type="dxa" w:w="4536"/>
            <w:vAlign w:val="center"/>
            <w:tcMar>
              <w:top w:w="55" w:type="dxa"/>
              <w:start w:w="65" w:type="dxa"/>
              <w:bottom w:w="55" w:type="dxa"/>
              <w:end w:w="65" w:type="dxa"/>
            </w:tcMar>
            <w:shd w:fill="F7FAF9"/>
          </w:tcPr>
          <w:p>
            <w:pPr>
              <w:spacing w:after="0" w:line="240" w:lineRule="auto"/>
            </w:pPr>
            <w:r>
              <w:rPr>
                <w:color w:val="24332F"/>
                <w:sz w:val="14"/>
              </w:rPr>
              <w:t>{{evening_snack_4_meal}}</w:t>
              <w:br/>
              <w:t>Portion: {{evening_snack_4_portion}}</w:t>
            </w:r>
          </w:p>
        </w:tc>
        <w:tc>
          <w:tcPr>
            <w:tcW w:type="dxa" w:w="3384"/>
            <w:vAlign w:val="center"/>
            <w:tcMar>
              <w:top w:w="55" w:type="dxa"/>
              <w:start w:w="65" w:type="dxa"/>
              <w:bottom w:w="55" w:type="dxa"/>
              <w:end w:w="65" w:type="dxa"/>
            </w:tcMar>
            <w:shd w:fill="F7FAF9"/>
          </w:tcPr>
          <w:p>
            <w:pPr>
              <w:spacing w:after="0" w:line="240" w:lineRule="auto"/>
            </w:pPr>
            <w:r>
              <w:rPr>
                <w:color w:val="24332F"/>
                <w:sz w:val="14"/>
              </w:rPr>
              <w:t>{{evening_snack_4_prep}}</w:t>
            </w:r>
          </w:p>
        </w:tc>
        <w:tc>
          <w:tcPr>
            <w:tcW w:type="dxa" w:w="1080"/>
            <w:vAlign w:val="center"/>
            <w:tcMar>
              <w:top w:w="55" w:type="dxa"/>
              <w:start w:w="65" w:type="dxa"/>
              <w:bottom w:w="55" w:type="dxa"/>
              <w:end w:w="65" w:type="dxa"/>
            </w:tcMar>
            <w:shd w:fill="F7FAF9"/>
          </w:tcPr>
          <w:p>
            <w:pPr>
              <w:spacing w:after="0" w:line="240" w:lineRule="auto"/>
              <w:jc w:val="center"/>
            </w:pPr>
            <w:r>
              <w:rPr>
                <w:color w:val="24332F"/>
                <w:sz w:val="14"/>
              </w:rPr>
              <w:t>{{evening_snack_4_kcal}}</w:t>
            </w:r>
          </w:p>
        </w:tc>
        <w:tc>
          <w:tcPr>
            <w:tcW w:type="dxa" w:w="1152"/>
            <w:vAlign w:val="center"/>
            <w:tcMar>
              <w:top w:w="55" w:type="dxa"/>
              <w:start w:w="65" w:type="dxa"/>
              <w:bottom w:w="55" w:type="dxa"/>
              <w:end w:w="65" w:type="dxa"/>
            </w:tcMar>
            <w:shd w:fill="F7FAF9"/>
          </w:tcPr>
          <w:p>
            <w:pPr>
              <w:spacing w:after="0" w:line="240" w:lineRule="auto"/>
              <w:jc w:val="center"/>
            </w:pPr>
            <w:r>
              <w:rPr>
                <w:color w:val="24332F"/>
                <w:sz w:val="14"/>
              </w:rPr>
              <w:t>{{evening_snack_4_protein}} g</w:t>
            </w:r>
          </w:p>
        </w:tc>
      </w:tr>
      <w:tr>
        <w:tc>
          <w:tcPr>
            <w:tcW w:type="dxa" w:w="504"/>
            <w:vAlign w:val="center"/>
            <w:tcMar>
              <w:top w:w="55" w:type="dxa"/>
              <w:start w:w="65" w:type="dxa"/>
              <w:bottom w:w="55" w:type="dxa"/>
              <w:end w:w="65" w:type="dxa"/>
            </w:tcMar>
          </w:tcPr>
          <w:p>
            <w:pPr>
              <w:spacing w:after="0" w:line="240" w:lineRule="auto"/>
              <w:jc w:val="center"/>
            </w:pPr>
            <w:r>
              <w:rPr>
                <w:color w:val="24332F"/>
                <w:sz w:val="14"/>
              </w:rPr>
              <w:t>05</w:t>
            </w:r>
          </w:p>
        </w:tc>
        <w:tc>
          <w:tcPr>
            <w:tcW w:type="dxa" w:w="4536"/>
            <w:vAlign w:val="center"/>
            <w:tcMar>
              <w:top w:w="55" w:type="dxa"/>
              <w:start w:w="65" w:type="dxa"/>
              <w:bottom w:w="55" w:type="dxa"/>
              <w:end w:w="65" w:type="dxa"/>
            </w:tcMar>
          </w:tcPr>
          <w:p>
            <w:pPr>
              <w:spacing w:after="0" w:line="240" w:lineRule="auto"/>
            </w:pPr>
            <w:r>
              <w:rPr>
                <w:color w:val="24332F"/>
                <w:sz w:val="14"/>
              </w:rPr>
              <w:t>{{evening_snack_5_meal}}</w:t>
              <w:br/>
              <w:t>Portion: {{evening_snack_5_portion}}</w:t>
            </w:r>
          </w:p>
        </w:tc>
        <w:tc>
          <w:tcPr>
            <w:tcW w:type="dxa" w:w="3384"/>
            <w:vAlign w:val="center"/>
            <w:tcMar>
              <w:top w:w="55" w:type="dxa"/>
              <w:start w:w="65" w:type="dxa"/>
              <w:bottom w:w="55" w:type="dxa"/>
              <w:end w:w="65" w:type="dxa"/>
            </w:tcMar>
          </w:tcPr>
          <w:p>
            <w:pPr>
              <w:spacing w:after="0" w:line="240" w:lineRule="auto"/>
            </w:pPr>
            <w:r>
              <w:rPr>
                <w:color w:val="24332F"/>
                <w:sz w:val="14"/>
              </w:rPr>
              <w:t>{{evening_snack_5_prep}}</w:t>
            </w:r>
          </w:p>
        </w:tc>
        <w:tc>
          <w:tcPr>
            <w:tcW w:type="dxa" w:w="1080"/>
            <w:vAlign w:val="center"/>
            <w:tcMar>
              <w:top w:w="55" w:type="dxa"/>
              <w:start w:w="65" w:type="dxa"/>
              <w:bottom w:w="55" w:type="dxa"/>
              <w:end w:w="65" w:type="dxa"/>
            </w:tcMar>
          </w:tcPr>
          <w:p>
            <w:pPr>
              <w:spacing w:after="0" w:line="240" w:lineRule="auto"/>
              <w:jc w:val="center"/>
            </w:pPr>
            <w:r>
              <w:rPr>
                <w:color w:val="24332F"/>
                <w:sz w:val="14"/>
              </w:rPr>
              <w:t>{{evening_snack_5_kcal}}</w:t>
            </w:r>
          </w:p>
        </w:tc>
        <w:tc>
          <w:tcPr>
            <w:tcW w:type="dxa" w:w="1152"/>
            <w:vAlign w:val="center"/>
            <w:tcMar>
              <w:top w:w="55" w:type="dxa"/>
              <w:start w:w="65" w:type="dxa"/>
              <w:bottom w:w="55" w:type="dxa"/>
              <w:end w:w="65" w:type="dxa"/>
            </w:tcMar>
          </w:tcPr>
          <w:p>
            <w:pPr>
              <w:spacing w:after="0" w:line="240" w:lineRule="auto"/>
              <w:jc w:val="center"/>
            </w:pPr>
            <w:r>
              <w:rPr>
                <w:color w:val="24332F"/>
                <w:sz w:val="14"/>
              </w:rPr>
              <w:t>{{evening_snack_5_protein}} g</w:t>
            </w:r>
          </w:p>
        </w:tc>
      </w:tr>
    </w:tbl>
    <w:p>
      <w:pPr>
        <w:widowControl/>
        <w:spacing w:after="20"/>
      </w:pPr>
    </w:p>
    <w:tbl>
      <w:tblPr>
        <w:tblW w:type="auto" w:w="0"/>
        <w:jc w:val="center"/>
        <w:tblLayout w:type="fixed"/>
        <w:tblLook w:firstColumn="1" w:firstRow="1" w:lastColumn="0" w:lastRow="0" w:noHBand="0" w:noVBand="1" w:val="04A0"/>
      </w:tblPr>
      <w:tblGrid>
        <w:gridCol w:w="5328"/>
        <w:gridCol w:w="5328"/>
      </w:tblGrid>
      <w:tr>
        <w:tc>
          <w:tcPr>
            <w:tcW w:type="dxa" w:w="8208"/>
            <w:shd w:fill="154F45"/>
            <w:tcMar>
              <w:top w:w="70" w:type="dxa"/>
              <w:start w:w="90" w:type="dxa"/>
              <w:bottom w:w="70" w:type="dxa"/>
              <w:end w:w="90" w:type="dxa"/>
            </w:tcMar>
          </w:tcPr>
          <w:p>
            <w:pPr>
              <w:jc w:val="left"/>
            </w:pPr>
            <w:r>
              <w:rPr>
                <w:b/>
                <w:color w:val="FFFFFF"/>
                <w:sz w:val="19"/>
              </w:rPr>
              <w:t>09   DINNER</w:t>
            </w:r>
          </w:p>
        </w:tc>
        <w:tc>
          <w:tcPr>
            <w:tcW w:type="dxa" w:w="2448"/>
            <w:shd w:fill="154F45"/>
            <w:tcMar>
              <w:top w:w="70" w:type="dxa"/>
              <w:start w:w="90" w:type="dxa"/>
              <w:bottom w:w="70" w:type="dxa"/>
              <w:end w:w="90" w:type="dxa"/>
            </w:tcMar>
          </w:tcPr>
          <w:p>
            <w:pPr>
              <w:jc w:val="right"/>
            </w:pPr>
            <w:r>
              <w:rPr>
                <w:color w:val="FFFFFF"/>
                <w:sz w:val="15"/>
              </w:rPr>
              <w:t>{{dinner_window}}</w:t>
            </w:r>
          </w:p>
        </w:tc>
      </w:tr>
    </w:tbl>
    <w:p>
      <w:pPr>
        <w:widowControl/>
        <w:spacing w:after="20"/>
      </w:pPr>
    </w:p>
    <w:p>
      <w:pPr>
        <w:widowControl/>
        <w:spacing w:after="40"/>
      </w:pPr>
      <w:r>
        <w:rPr>
          <w:b/>
          <w:color w:val="154F45"/>
          <w:sz w:val="16"/>
        </w:rPr>
        <w:t xml:space="preserve">Plan focus: </w:t>
      </w:r>
      <w:r>
        <w:rPr>
          <w:color w:val="24332F"/>
          <w:sz w:val="16"/>
        </w:rPr>
        <w:t>{{dinner_focus}}</w:t>
      </w:r>
    </w:p>
    <w:tbl>
      <w:tblPr>
        <w:tblW w:type="auto" w:w="0"/>
        <w:jc w:val="center"/>
        <w:tblLayout w:type="fixed"/>
        <w:tblLook w:firstColumn="1" w:firstRow="1" w:lastColumn="0" w:lastRow="0" w:noHBand="0" w:noVBand="1" w:val="04A0"/>
      </w:tblPr>
      <w:tblGrid>
        <w:gridCol w:w="2131"/>
        <w:gridCol w:w="2131"/>
        <w:gridCol w:w="2131"/>
        <w:gridCol w:w="2131"/>
        <w:gridCol w:w="2131"/>
      </w:tblGrid>
      <w:tr>
        <w:trPr>
          <w:tblHeader w:val="true"/>
        </w:trPr>
        <w:tc>
          <w:tcPr>
            <w:tcW w:type="dxa" w:w="504"/>
            <w:vAlign w:val="center"/>
            <w:tcMar>
              <w:top w:w="55" w:type="dxa"/>
              <w:start w:w="65" w:type="dxa"/>
              <w:bottom w:w="55" w:type="dxa"/>
              <w:end w:w="65" w:type="dxa"/>
            </w:tcMar>
            <w:shd w:fill="154F45"/>
          </w:tcPr>
          <w:p>
            <w:pPr>
              <w:jc w:val="center"/>
            </w:pPr>
            <w:r>
              <w:rPr>
                <w:b/>
                <w:color w:val="FFFFFF"/>
                <w:sz w:val="14"/>
              </w:rPr>
              <w:t>#</w:t>
            </w:r>
          </w:p>
        </w:tc>
        <w:tc>
          <w:tcPr>
            <w:tcW w:type="dxa" w:w="4536"/>
            <w:vAlign w:val="center"/>
            <w:tcMar>
              <w:top w:w="55" w:type="dxa"/>
              <w:start w:w="65" w:type="dxa"/>
              <w:bottom w:w="55" w:type="dxa"/>
              <w:end w:w="65" w:type="dxa"/>
            </w:tcMar>
            <w:shd w:fill="154F45"/>
          </w:tcPr>
          <w:p>
            <w:pPr>
              <w:jc w:val="center"/>
            </w:pPr>
            <w:r>
              <w:rPr>
                <w:b/>
                <w:color w:val="FFFFFF"/>
                <w:sz w:val="14"/>
              </w:rPr>
              <w:t>Meal option and portion</w:t>
            </w:r>
          </w:p>
        </w:tc>
        <w:tc>
          <w:tcPr>
            <w:tcW w:type="dxa" w:w="3384"/>
            <w:vAlign w:val="center"/>
            <w:tcMar>
              <w:top w:w="55" w:type="dxa"/>
              <w:start w:w="65" w:type="dxa"/>
              <w:bottom w:w="55" w:type="dxa"/>
              <w:end w:w="65" w:type="dxa"/>
            </w:tcMar>
            <w:shd w:fill="154F45"/>
          </w:tcPr>
          <w:p>
            <w:pPr>
              <w:jc w:val="center"/>
            </w:pPr>
            <w:r>
              <w:rPr>
                <w:b/>
                <w:color w:val="FFFFFF"/>
                <w:sz w:val="14"/>
              </w:rPr>
              <w:t>Quick preparation / service note</w:t>
            </w:r>
          </w:p>
        </w:tc>
        <w:tc>
          <w:tcPr>
            <w:tcW w:type="dxa" w:w="1080"/>
            <w:vAlign w:val="center"/>
            <w:tcMar>
              <w:top w:w="55" w:type="dxa"/>
              <w:start w:w="65" w:type="dxa"/>
              <w:bottom w:w="55" w:type="dxa"/>
              <w:end w:w="65" w:type="dxa"/>
            </w:tcMar>
            <w:shd w:fill="154F45"/>
          </w:tcPr>
          <w:p>
            <w:pPr>
              <w:jc w:val="center"/>
            </w:pPr>
            <w:r>
              <w:rPr>
                <w:b/>
                <w:color w:val="FFFFFF"/>
                <w:sz w:val="14"/>
              </w:rPr>
              <w:t>Approx. kcal</w:t>
            </w:r>
          </w:p>
        </w:tc>
        <w:tc>
          <w:tcPr>
            <w:tcW w:type="dxa" w:w="1152"/>
            <w:vAlign w:val="center"/>
            <w:tcMar>
              <w:top w:w="55" w:type="dxa"/>
              <w:start w:w="65" w:type="dxa"/>
              <w:bottom w:w="55" w:type="dxa"/>
              <w:end w:w="65" w:type="dxa"/>
            </w:tcMar>
            <w:shd w:fill="154F45"/>
          </w:tcPr>
          <w:p>
            <w:pPr>
              <w:jc w:val="center"/>
            </w:pPr>
            <w:r>
              <w:rPr>
                <w:b/>
                <w:color w:val="FFFFFF"/>
                <w:sz w:val="14"/>
              </w:rPr>
              <w:t>Protein</w:t>
            </w:r>
          </w:p>
        </w:tc>
      </w:tr>
      <w:tr>
        <w:tc>
          <w:tcPr>
            <w:tcW w:type="dxa" w:w="504"/>
            <w:vAlign w:val="center"/>
            <w:tcMar>
              <w:top w:w="55" w:type="dxa"/>
              <w:start w:w="65" w:type="dxa"/>
              <w:bottom w:w="55" w:type="dxa"/>
              <w:end w:w="65" w:type="dxa"/>
            </w:tcMar>
          </w:tcPr>
          <w:p>
            <w:pPr>
              <w:spacing w:after="0" w:line="240" w:lineRule="auto"/>
              <w:jc w:val="center"/>
            </w:pPr>
            <w:r>
              <w:rPr>
                <w:color w:val="24332F"/>
                <w:sz w:val="14"/>
              </w:rPr>
              <w:t>01</w:t>
            </w:r>
          </w:p>
        </w:tc>
        <w:tc>
          <w:tcPr>
            <w:tcW w:type="dxa" w:w="4536"/>
            <w:vAlign w:val="center"/>
            <w:tcMar>
              <w:top w:w="55" w:type="dxa"/>
              <w:start w:w="65" w:type="dxa"/>
              <w:bottom w:w="55" w:type="dxa"/>
              <w:end w:w="65" w:type="dxa"/>
            </w:tcMar>
          </w:tcPr>
          <w:p>
            <w:pPr>
              <w:spacing w:after="0" w:line="240" w:lineRule="auto"/>
            </w:pPr>
            <w:r>
              <w:rPr>
                <w:color w:val="24332F"/>
                <w:sz w:val="14"/>
              </w:rPr>
              <w:t>{{dinner_1_meal}}</w:t>
              <w:br/>
              <w:t>Portion: {{dinner_1_portion}}</w:t>
            </w:r>
          </w:p>
        </w:tc>
        <w:tc>
          <w:tcPr>
            <w:tcW w:type="dxa" w:w="3384"/>
            <w:vAlign w:val="center"/>
            <w:tcMar>
              <w:top w:w="55" w:type="dxa"/>
              <w:start w:w="65" w:type="dxa"/>
              <w:bottom w:w="55" w:type="dxa"/>
              <w:end w:w="65" w:type="dxa"/>
            </w:tcMar>
          </w:tcPr>
          <w:p>
            <w:pPr>
              <w:spacing w:after="0" w:line="240" w:lineRule="auto"/>
            </w:pPr>
            <w:r>
              <w:rPr>
                <w:color w:val="24332F"/>
                <w:sz w:val="14"/>
              </w:rPr>
              <w:t>{{dinner_1_prep}}</w:t>
            </w:r>
          </w:p>
        </w:tc>
        <w:tc>
          <w:tcPr>
            <w:tcW w:type="dxa" w:w="1080"/>
            <w:vAlign w:val="center"/>
            <w:tcMar>
              <w:top w:w="55" w:type="dxa"/>
              <w:start w:w="65" w:type="dxa"/>
              <w:bottom w:w="55" w:type="dxa"/>
              <w:end w:w="65" w:type="dxa"/>
            </w:tcMar>
          </w:tcPr>
          <w:p>
            <w:pPr>
              <w:spacing w:after="0" w:line="240" w:lineRule="auto"/>
              <w:jc w:val="center"/>
            </w:pPr>
            <w:r>
              <w:rPr>
                <w:color w:val="24332F"/>
                <w:sz w:val="14"/>
              </w:rPr>
              <w:t>{{dinner_1_kcal}}</w:t>
            </w:r>
          </w:p>
        </w:tc>
        <w:tc>
          <w:tcPr>
            <w:tcW w:type="dxa" w:w="1152"/>
            <w:vAlign w:val="center"/>
            <w:tcMar>
              <w:top w:w="55" w:type="dxa"/>
              <w:start w:w="65" w:type="dxa"/>
              <w:bottom w:w="55" w:type="dxa"/>
              <w:end w:w="65" w:type="dxa"/>
            </w:tcMar>
          </w:tcPr>
          <w:p>
            <w:pPr>
              <w:spacing w:after="0" w:line="240" w:lineRule="auto"/>
              <w:jc w:val="center"/>
            </w:pPr>
            <w:r>
              <w:rPr>
                <w:color w:val="24332F"/>
                <w:sz w:val="14"/>
              </w:rPr>
              <w:t>{{dinner_1_protein}} g</w:t>
            </w:r>
          </w:p>
        </w:tc>
      </w:tr>
      <w:tr>
        <w:tc>
          <w:tcPr>
            <w:tcW w:type="dxa" w:w="504"/>
            <w:vAlign w:val="center"/>
            <w:tcMar>
              <w:top w:w="55" w:type="dxa"/>
              <w:start w:w="65" w:type="dxa"/>
              <w:bottom w:w="55" w:type="dxa"/>
              <w:end w:w="65" w:type="dxa"/>
            </w:tcMar>
            <w:shd w:fill="F7FAF9"/>
          </w:tcPr>
          <w:p>
            <w:pPr>
              <w:spacing w:after="0" w:line="240" w:lineRule="auto"/>
              <w:jc w:val="center"/>
            </w:pPr>
            <w:r>
              <w:rPr>
                <w:color w:val="24332F"/>
                <w:sz w:val="14"/>
              </w:rPr>
              <w:t>02</w:t>
            </w:r>
          </w:p>
        </w:tc>
        <w:tc>
          <w:tcPr>
            <w:tcW w:type="dxa" w:w="4536"/>
            <w:vAlign w:val="center"/>
            <w:tcMar>
              <w:top w:w="55" w:type="dxa"/>
              <w:start w:w="65" w:type="dxa"/>
              <w:bottom w:w="55" w:type="dxa"/>
              <w:end w:w="65" w:type="dxa"/>
            </w:tcMar>
            <w:shd w:fill="F7FAF9"/>
          </w:tcPr>
          <w:p>
            <w:pPr>
              <w:spacing w:after="0" w:line="240" w:lineRule="auto"/>
            </w:pPr>
            <w:r>
              <w:rPr>
                <w:color w:val="24332F"/>
                <w:sz w:val="14"/>
              </w:rPr>
              <w:t>{{dinner_2_meal}}</w:t>
              <w:br/>
              <w:t>Portion: {{dinner_2_portion}}</w:t>
            </w:r>
          </w:p>
        </w:tc>
        <w:tc>
          <w:tcPr>
            <w:tcW w:type="dxa" w:w="3384"/>
            <w:vAlign w:val="center"/>
            <w:tcMar>
              <w:top w:w="55" w:type="dxa"/>
              <w:start w:w="65" w:type="dxa"/>
              <w:bottom w:w="55" w:type="dxa"/>
              <w:end w:w="65" w:type="dxa"/>
            </w:tcMar>
            <w:shd w:fill="F7FAF9"/>
          </w:tcPr>
          <w:p>
            <w:pPr>
              <w:spacing w:after="0" w:line="240" w:lineRule="auto"/>
            </w:pPr>
            <w:r>
              <w:rPr>
                <w:color w:val="24332F"/>
                <w:sz w:val="14"/>
              </w:rPr>
              <w:t>{{dinner_2_prep}}</w:t>
            </w:r>
          </w:p>
        </w:tc>
        <w:tc>
          <w:tcPr>
            <w:tcW w:type="dxa" w:w="1080"/>
            <w:vAlign w:val="center"/>
            <w:tcMar>
              <w:top w:w="55" w:type="dxa"/>
              <w:start w:w="65" w:type="dxa"/>
              <w:bottom w:w="55" w:type="dxa"/>
              <w:end w:w="65" w:type="dxa"/>
            </w:tcMar>
            <w:shd w:fill="F7FAF9"/>
          </w:tcPr>
          <w:p>
            <w:pPr>
              <w:spacing w:after="0" w:line="240" w:lineRule="auto"/>
              <w:jc w:val="center"/>
            </w:pPr>
            <w:r>
              <w:rPr>
                <w:color w:val="24332F"/>
                <w:sz w:val="14"/>
              </w:rPr>
              <w:t>{{dinner_2_kcal}}</w:t>
            </w:r>
          </w:p>
        </w:tc>
        <w:tc>
          <w:tcPr>
            <w:tcW w:type="dxa" w:w="1152"/>
            <w:vAlign w:val="center"/>
            <w:tcMar>
              <w:top w:w="55" w:type="dxa"/>
              <w:start w:w="65" w:type="dxa"/>
              <w:bottom w:w="55" w:type="dxa"/>
              <w:end w:w="65" w:type="dxa"/>
            </w:tcMar>
            <w:shd w:fill="F7FAF9"/>
          </w:tcPr>
          <w:p>
            <w:pPr>
              <w:spacing w:after="0" w:line="240" w:lineRule="auto"/>
              <w:jc w:val="center"/>
            </w:pPr>
            <w:r>
              <w:rPr>
                <w:color w:val="24332F"/>
                <w:sz w:val="14"/>
              </w:rPr>
              <w:t>{{dinner_2_protein}} g</w:t>
            </w:r>
          </w:p>
        </w:tc>
      </w:tr>
      <w:tr>
        <w:tc>
          <w:tcPr>
            <w:tcW w:type="dxa" w:w="504"/>
            <w:vAlign w:val="center"/>
            <w:tcMar>
              <w:top w:w="55" w:type="dxa"/>
              <w:start w:w="65" w:type="dxa"/>
              <w:bottom w:w="55" w:type="dxa"/>
              <w:end w:w="65" w:type="dxa"/>
            </w:tcMar>
          </w:tcPr>
          <w:p>
            <w:pPr>
              <w:spacing w:after="0" w:line="240" w:lineRule="auto"/>
              <w:jc w:val="center"/>
            </w:pPr>
            <w:r>
              <w:rPr>
                <w:color w:val="24332F"/>
                <w:sz w:val="14"/>
              </w:rPr>
              <w:t>03</w:t>
            </w:r>
          </w:p>
        </w:tc>
        <w:tc>
          <w:tcPr>
            <w:tcW w:type="dxa" w:w="4536"/>
            <w:vAlign w:val="center"/>
            <w:tcMar>
              <w:top w:w="55" w:type="dxa"/>
              <w:start w:w="65" w:type="dxa"/>
              <w:bottom w:w="55" w:type="dxa"/>
              <w:end w:w="65" w:type="dxa"/>
            </w:tcMar>
          </w:tcPr>
          <w:p>
            <w:pPr>
              <w:spacing w:after="0" w:line="240" w:lineRule="auto"/>
            </w:pPr>
            <w:r>
              <w:rPr>
                <w:color w:val="24332F"/>
                <w:sz w:val="14"/>
              </w:rPr>
              <w:t>{{dinner_3_meal}}</w:t>
              <w:br/>
              <w:t>Portion: {{dinner_3_portion}}</w:t>
            </w:r>
          </w:p>
        </w:tc>
        <w:tc>
          <w:tcPr>
            <w:tcW w:type="dxa" w:w="3384"/>
            <w:vAlign w:val="center"/>
            <w:tcMar>
              <w:top w:w="55" w:type="dxa"/>
              <w:start w:w="65" w:type="dxa"/>
              <w:bottom w:w="55" w:type="dxa"/>
              <w:end w:w="65" w:type="dxa"/>
            </w:tcMar>
          </w:tcPr>
          <w:p>
            <w:pPr>
              <w:spacing w:after="0" w:line="240" w:lineRule="auto"/>
            </w:pPr>
            <w:r>
              <w:rPr>
                <w:color w:val="24332F"/>
                <w:sz w:val="14"/>
              </w:rPr>
              <w:t>{{dinner_3_prep}}</w:t>
            </w:r>
          </w:p>
        </w:tc>
        <w:tc>
          <w:tcPr>
            <w:tcW w:type="dxa" w:w="1080"/>
            <w:vAlign w:val="center"/>
            <w:tcMar>
              <w:top w:w="55" w:type="dxa"/>
              <w:start w:w="65" w:type="dxa"/>
              <w:bottom w:w="55" w:type="dxa"/>
              <w:end w:w="65" w:type="dxa"/>
            </w:tcMar>
          </w:tcPr>
          <w:p>
            <w:pPr>
              <w:spacing w:after="0" w:line="240" w:lineRule="auto"/>
              <w:jc w:val="center"/>
            </w:pPr>
            <w:r>
              <w:rPr>
                <w:color w:val="24332F"/>
                <w:sz w:val="14"/>
              </w:rPr>
              <w:t>{{dinner_3_kcal}}</w:t>
            </w:r>
          </w:p>
        </w:tc>
        <w:tc>
          <w:tcPr>
            <w:tcW w:type="dxa" w:w="1152"/>
            <w:vAlign w:val="center"/>
            <w:tcMar>
              <w:top w:w="55" w:type="dxa"/>
              <w:start w:w="65" w:type="dxa"/>
              <w:bottom w:w="55" w:type="dxa"/>
              <w:end w:w="65" w:type="dxa"/>
            </w:tcMar>
          </w:tcPr>
          <w:p>
            <w:pPr>
              <w:spacing w:after="0" w:line="240" w:lineRule="auto"/>
              <w:jc w:val="center"/>
            </w:pPr>
            <w:r>
              <w:rPr>
                <w:color w:val="24332F"/>
                <w:sz w:val="14"/>
              </w:rPr>
              <w:t>{{dinner_3_protein}} g</w:t>
            </w:r>
          </w:p>
        </w:tc>
      </w:tr>
      <w:tr>
        <w:tc>
          <w:tcPr>
            <w:tcW w:type="dxa" w:w="504"/>
            <w:vAlign w:val="center"/>
            <w:tcMar>
              <w:top w:w="55" w:type="dxa"/>
              <w:start w:w="65" w:type="dxa"/>
              <w:bottom w:w="55" w:type="dxa"/>
              <w:end w:w="65" w:type="dxa"/>
            </w:tcMar>
            <w:shd w:fill="F7FAF9"/>
          </w:tcPr>
          <w:p>
            <w:pPr>
              <w:spacing w:after="0" w:line="240" w:lineRule="auto"/>
              <w:jc w:val="center"/>
            </w:pPr>
            <w:r>
              <w:rPr>
                <w:color w:val="24332F"/>
                <w:sz w:val="14"/>
              </w:rPr>
              <w:t>04</w:t>
            </w:r>
          </w:p>
        </w:tc>
        <w:tc>
          <w:tcPr>
            <w:tcW w:type="dxa" w:w="4536"/>
            <w:vAlign w:val="center"/>
            <w:tcMar>
              <w:top w:w="55" w:type="dxa"/>
              <w:start w:w="65" w:type="dxa"/>
              <w:bottom w:w="55" w:type="dxa"/>
              <w:end w:w="65" w:type="dxa"/>
            </w:tcMar>
            <w:shd w:fill="F7FAF9"/>
          </w:tcPr>
          <w:p>
            <w:pPr>
              <w:spacing w:after="0" w:line="240" w:lineRule="auto"/>
            </w:pPr>
            <w:r>
              <w:rPr>
                <w:color w:val="24332F"/>
                <w:sz w:val="14"/>
              </w:rPr>
              <w:t>{{dinner_4_meal}}</w:t>
              <w:br/>
              <w:t>Portion: {{dinner_4_portion}}</w:t>
            </w:r>
          </w:p>
        </w:tc>
        <w:tc>
          <w:tcPr>
            <w:tcW w:type="dxa" w:w="3384"/>
            <w:vAlign w:val="center"/>
            <w:tcMar>
              <w:top w:w="55" w:type="dxa"/>
              <w:start w:w="65" w:type="dxa"/>
              <w:bottom w:w="55" w:type="dxa"/>
              <w:end w:w="65" w:type="dxa"/>
            </w:tcMar>
            <w:shd w:fill="F7FAF9"/>
          </w:tcPr>
          <w:p>
            <w:pPr>
              <w:spacing w:after="0" w:line="240" w:lineRule="auto"/>
            </w:pPr>
            <w:r>
              <w:rPr>
                <w:color w:val="24332F"/>
                <w:sz w:val="14"/>
              </w:rPr>
              <w:t>{{dinner_4_prep}}</w:t>
            </w:r>
          </w:p>
        </w:tc>
        <w:tc>
          <w:tcPr>
            <w:tcW w:type="dxa" w:w="1080"/>
            <w:vAlign w:val="center"/>
            <w:tcMar>
              <w:top w:w="55" w:type="dxa"/>
              <w:start w:w="65" w:type="dxa"/>
              <w:bottom w:w="55" w:type="dxa"/>
              <w:end w:w="65" w:type="dxa"/>
            </w:tcMar>
            <w:shd w:fill="F7FAF9"/>
          </w:tcPr>
          <w:p>
            <w:pPr>
              <w:spacing w:after="0" w:line="240" w:lineRule="auto"/>
              <w:jc w:val="center"/>
            </w:pPr>
            <w:r>
              <w:rPr>
                <w:color w:val="24332F"/>
                <w:sz w:val="14"/>
              </w:rPr>
              <w:t>{{dinner_4_kcal}}</w:t>
            </w:r>
          </w:p>
        </w:tc>
        <w:tc>
          <w:tcPr>
            <w:tcW w:type="dxa" w:w="1152"/>
            <w:vAlign w:val="center"/>
            <w:tcMar>
              <w:top w:w="55" w:type="dxa"/>
              <w:start w:w="65" w:type="dxa"/>
              <w:bottom w:w="55" w:type="dxa"/>
              <w:end w:w="65" w:type="dxa"/>
            </w:tcMar>
            <w:shd w:fill="F7FAF9"/>
          </w:tcPr>
          <w:p>
            <w:pPr>
              <w:spacing w:after="0" w:line="240" w:lineRule="auto"/>
              <w:jc w:val="center"/>
            </w:pPr>
            <w:r>
              <w:rPr>
                <w:color w:val="24332F"/>
                <w:sz w:val="14"/>
              </w:rPr>
              <w:t>{{dinner_4_protein}} g</w:t>
            </w:r>
          </w:p>
        </w:tc>
      </w:tr>
      <w:tr>
        <w:tc>
          <w:tcPr>
            <w:tcW w:type="dxa" w:w="504"/>
            <w:vAlign w:val="center"/>
            <w:tcMar>
              <w:top w:w="55" w:type="dxa"/>
              <w:start w:w="65" w:type="dxa"/>
              <w:bottom w:w="55" w:type="dxa"/>
              <w:end w:w="65" w:type="dxa"/>
            </w:tcMar>
          </w:tcPr>
          <w:p>
            <w:pPr>
              <w:spacing w:after="0" w:line="240" w:lineRule="auto"/>
              <w:jc w:val="center"/>
            </w:pPr>
            <w:r>
              <w:rPr>
                <w:color w:val="24332F"/>
                <w:sz w:val="14"/>
              </w:rPr>
              <w:t>05</w:t>
            </w:r>
          </w:p>
        </w:tc>
        <w:tc>
          <w:tcPr>
            <w:tcW w:type="dxa" w:w="4536"/>
            <w:vAlign w:val="center"/>
            <w:tcMar>
              <w:top w:w="55" w:type="dxa"/>
              <w:start w:w="65" w:type="dxa"/>
              <w:bottom w:w="55" w:type="dxa"/>
              <w:end w:w="65" w:type="dxa"/>
            </w:tcMar>
          </w:tcPr>
          <w:p>
            <w:pPr>
              <w:spacing w:after="0" w:line="240" w:lineRule="auto"/>
            </w:pPr>
            <w:r>
              <w:rPr>
                <w:color w:val="24332F"/>
                <w:sz w:val="14"/>
              </w:rPr>
              <w:t>{{dinner_5_meal}}</w:t>
              <w:br/>
              <w:t>Portion: {{dinner_5_portion}}</w:t>
            </w:r>
          </w:p>
        </w:tc>
        <w:tc>
          <w:tcPr>
            <w:tcW w:type="dxa" w:w="3384"/>
            <w:vAlign w:val="center"/>
            <w:tcMar>
              <w:top w:w="55" w:type="dxa"/>
              <w:start w:w="65" w:type="dxa"/>
              <w:bottom w:w="55" w:type="dxa"/>
              <w:end w:w="65" w:type="dxa"/>
            </w:tcMar>
          </w:tcPr>
          <w:p>
            <w:pPr>
              <w:spacing w:after="0" w:line="240" w:lineRule="auto"/>
            </w:pPr>
            <w:r>
              <w:rPr>
                <w:color w:val="24332F"/>
                <w:sz w:val="14"/>
              </w:rPr>
              <w:t>{{dinner_5_prep}}</w:t>
            </w:r>
          </w:p>
        </w:tc>
        <w:tc>
          <w:tcPr>
            <w:tcW w:type="dxa" w:w="1080"/>
            <w:vAlign w:val="center"/>
            <w:tcMar>
              <w:top w:w="55" w:type="dxa"/>
              <w:start w:w="65" w:type="dxa"/>
              <w:bottom w:w="55" w:type="dxa"/>
              <w:end w:w="65" w:type="dxa"/>
            </w:tcMar>
          </w:tcPr>
          <w:p>
            <w:pPr>
              <w:spacing w:after="0" w:line="240" w:lineRule="auto"/>
              <w:jc w:val="center"/>
            </w:pPr>
            <w:r>
              <w:rPr>
                <w:color w:val="24332F"/>
                <w:sz w:val="14"/>
              </w:rPr>
              <w:t>{{dinner_5_kcal}}</w:t>
            </w:r>
          </w:p>
        </w:tc>
        <w:tc>
          <w:tcPr>
            <w:tcW w:type="dxa" w:w="1152"/>
            <w:vAlign w:val="center"/>
            <w:tcMar>
              <w:top w:w="55" w:type="dxa"/>
              <w:start w:w="65" w:type="dxa"/>
              <w:bottom w:w="55" w:type="dxa"/>
              <w:end w:w="65" w:type="dxa"/>
            </w:tcMar>
          </w:tcPr>
          <w:p>
            <w:pPr>
              <w:spacing w:after="0" w:line="240" w:lineRule="auto"/>
              <w:jc w:val="center"/>
            </w:pPr>
            <w:r>
              <w:rPr>
                <w:color w:val="24332F"/>
                <w:sz w:val="14"/>
              </w:rPr>
              <w:t>{{dinner_5_protein}} g</w:t>
            </w:r>
          </w:p>
        </w:tc>
      </w:tr>
    </w:tbl>
    <w:p>
      <w:pPr>
        <w:widowControl/>
        <w:spacing w:after="20"/>
      </w:pPr>
    </w:p>
    <w:p>
      <w:pPr>
        <w:widowControl/>
      </w:pPr>
      <w:r>
        <w:br w:type="page"/>
      </w:r>
    </w:p>
    <w:tbl>
      <w:tblPr>
        <w:tblW w:type="auto" w:w="0"/>
        <w:jc w:val="center"/>
        <w:tblLayout w:type="fixed"/>
        <w:tblLook w:firstColumn="1" w:firstRow="1" w:lastColumn="0" w:lastRow="0" w:noHBand="0" w:noVBand="1" w:val="04A0"/>
      </w:tblPr>
      <w:tblGrid>
        <w:gridCol w:w="5328"/>
        <w:gridCol w:w="5328"/>
      </w:tblGrid>
      <w:tr>
        <w:tc>
          <w:tcPr>
            <w:tcW w:type="dxa" w:w="8208"/>
            <w:shd w:fill="154F45"/>
            <w:tcMar>
              <w:top w:w="70" w:type="dxa"/>
              <w:start w:w="90" w:type="dxa"/>
              <w:bottom w:w="70" w:type="dxa"/>
              <w:end w:w="90" w:type="dxa"/>
            </w:tcMar>
          </w:tcPr>
          <w:p>
            <w:pPr>
              <w:jc w:val="left"/>
            </w:pPr>
            <w:r>
              <w:rPr>
                <w:b/>
                <w:color w:val="FFFFFF"/>
                <w:sz w:val="19"/>
              </w:rPr>
              <w:t>10   BEDTIME NOURISHMENT</w:t>
            </w:r>
          </w:p>
        </w:tc>
        <w:tc>
          <w:tcPr>
            <w:tcW w:type="dxa" w:w="2448"/>
            <w:shd w:fill="154F45"/>
            <w:tcMar>
              <w:top w:w="70" w:type="dxa"/>
              <w:start w:w="90" w:type="dxa"/>
              <w:bottom w:w="70" w:type="dxa"/>
              <w:end w:w="90" w:type="dxa"/>
            </w:tcMar>
          </w:tcPr>
          <w:p>
            <w:pPr>
              <w:jc w:val="right"/>
            </w:pPr>
            <w:r>
              <w:rPr>
                <w:color w:val="FFFFFF"/>
                <w:sz w:val="15"/>
              </w:rPr>
              <w:t>{{bedtime_window}}</w:t>
            </w:r>
          </w:p>
        </w:tc>
      </w:tr>
    </w:tbl>
    <w:p>
      <w:pPr>
        <w:widowControl/>
        <w:spacing w:after="20"/>
      </w:pPr>
    </w:p>
    <w:p>
      <w:pPr>
        <w:widowControl/>
        <w:spacing w:after="40"/>
      </w:pPr>
      <w:r>
        <w:rPr>
          <w:b/>
          <w:color w:val="154F45"/>
          <w:sz w:val="16"/>
        </w:rPr>
        <w:t xml:space="preserve">Plan focus: </w:t>
      </w:r>
      <w:r>
        <w:rPr>
          <w:color w:val="24332F"/>
          <w:sz w:val="16"/>
        </w:rPr>
        <w:t>{{bedtime_focus}}</w:t>
      </w:r>
    </w:p>
    <w:tbl>
      <w:tblPr>
        <w:tblW w:type="auto" w:w="0"/>
        <w:jc w:val="center"/>
        <w:tblLayout w:type="fixed"/>
        <w:tblLook w:firstColumn="1" w:firstRow="1" w:lastColumn="0" w:lastRow="0" w:noHBand="0" w:noVBand="1" w:val="04A0"/>
      </w:tblPr>
      <w:tblGrid>
        <w:gridCol w:w="2131"/>
        <w:gridCol w:w="2131"/>
        <w:gridCol w:w="2131"/>
        <w:gridCol w:w="2131"/>
        <w:gridCol w:w="2131"/>
      </w:tblGrid>
      <w:tr>
        <w:trPr>
          <w:tblHeader w:val="true"/>
        </w:trPr>
        <w:tc>
          <w:tcPr>
            <w:tcW w:type="dxa" w:w="504"/>
            <w:vAlign w:val="center"/>
            <w:tcMar>
              <w:top w:w="55" w:type="dxa"/>
              <w:start w:w="65" w:type="dxa"/>
              <w:bottom w:w="55" w:type="dxa"/>
              <w:end w:w="65" w:type="dxa"/>
            </w:tcMar>
            <w:shd w:fill="154F45"/>
          </w:tcPr>
          <w:p>
            <w:pPr>
              <w:jc w:val="center"/>
            </w:pPr>
            <w:r>
              <w:rPr>
                <w:b/>
                <w:color w:val="FFFFFF"/>
                <w:sz w:val="14"/>
              </w:rPr>
              <w:t>#</w:t>
            </w:r>
          </w:p>
        </w:tc>
        <w:tc>
          <w:tcPr>
            <w:tcW w:type="dxa" w:w="4536"/>
            <w:vAlign w:val="center"/>
            <w:tcMar>
              <w:top w:w="55" w:type="dxa"/>
              <w:start w:w="65" w:type="dxa"/>
              <w:bottom w:w="55" w:type="dxa"/>
              <w:end w:w="65" w:type="dxa"/>
            </w:tcMar>
            <w:shd w:fill="154F45"/>
          </w:tcPr>
          <w:p>
            <w:pPr>
              <w:jc w:val="center"/>
            </w:pPr>
            <w:r>
              <w:rPr>
                <w:b/>
                <w:color w:val="FFFFFF"/>
                <w:sz w:val="14"/>
              </w:rPr>
              <w:t>Meal option and portion</w:t>
            </w:r>
          </w:p>
        </w:tc>
        <w:tc>
          <w:tcPr>
            <w:tcW w:type="dxa" w:w="3384"/>
            <w:vAlign w:val="center"/>
            <w:tcMar>
              <w:top w:w="55" w:type="dxa"/>
              <w:start w:w="65" w:type="dxa"/>
              <w:bottom w:w="55" w:type="dxa"/>
              <w:end w:w="65" w:type="dxa"/>
            </w:tcMar>
            <w:shd w:fill="154F45"/>
          </w:tcPr>
          <w:p>
            <w:pPr>
              <w:jc w:val="center"/>
            </w:pPr>
            <w:r>
              <w:rPr>
                <w:b/>
                <w:color w:val="FFFFFF"/>
                <w:sz w:val="14"/>
              </w:rPr>
              <w:t>Quick preparation / service note</w:t>
            </w:r>
          </w:p>
        </w:tc>
        <w:tc>
          <w:tcPr>
            <w:tcW w:type="dxa" w:w="1080"/>
            <w:vAlign w:val="center"/>
            <w:tcMar>
              <w:top w:w="55" w:type="dxa"/>
              <w:start w:w="65" w:type="dxa"/>
              <w:bottom w:w="55" w:type="dxa"/>
              <w:end w:w="65" w:type="dxa"/>
            </w:tcMar>
            <w:shd w:fill="154F45"/>
          </w:tcPr>
          <w:p>
            <w:pPr>
              <w:jc w:val="center"/>
            </w:pPr>
            <w:r>
              <w:rPr>
                <w:b/>
                <w:color w:val="FFFFFF"/>
                <w:sz w:val="14"/>
              </w:rPr>
              <w:t>Approx. kcal</w:t>
            </w:r>
          </w:p>
        </w:tc>
        <w:tc>
          <w:tcPr>
            <w:tcW w:type="dxa" w:w="1152"/>
            <w:vAlign w:val="center"/>
            <w:tcMar>
              <w:top w:w="55" w:type="dxa"/>
              <w:start w:w="65" w:type="dxa"/>
              <w:bottom w:w="55" w:type="dxa"/>
              <w:end w:w="65" w:type="dxa"/>
            </w:tcMar>
            <w:shd w:fill="154F45"/>
          </w:tcPr>
          <w:p>
            <w:pPr>
              <w:jc w:val="center"/>
            </w:pPr>
            <w:r>
              <w:rPr>
                <w:b/>
                <w:color w:val="FFFFFF"/>
                <w:sz w:val="14"/>
              </w:rPr>
              <w:t>Protein</w:t>
            </w:r>
          </w:p>
        </w:tc>
      </w:tr>
      <w:tr>
        <w:tc>
          <w:tcPr>
            <w:tcW w:type="dxa" w:w="504"/>
            <w:vAlign w:val="center"/>
            <w:tcMar>
              <w:top w:w="55" w:type="dxa"/>
              <w:start w:w="65" w:type="dxa"/>
              <w:bottom w:w="55" w:type="dxa"/>
              <w:end w:w="65" w:type="dxa"/>
            </w:tcMar>
          </w:tcPr>
          <w:p>
            <w:pPr>
              <w:spacing w:after="0" w:line="240" w:lineRule="auto"/>
              <w:jc w:val="center"/>
            </w:pPr>
            <w:r>
              <w:rPr>
                <w:color w:val="24332F"/>
                <w:sz w:val="14"/>
              </w:rPr>
              <w:t>01</w:t>
            </w:r>
          </w:p>
        </w:tc>
        <w:tc>
          <w:tcPr>
            <w:tcW w:type="dxa" w:w="4536"/>
            <w:vAlign w:val="center"/>
            <w:tcMar>
              <w:top w:w="55" w:type="dxa"/>
              <w:start w:w="65" w:type="dxa"/>
              <w:bottom w:w="55" w:type="dxa"/>
              <w:end w:w="65" w:type="dxa"/>
            </w:tcMar>
          </w:tcPr>
          <w:p>
            <w:pPr>
              <w:spacing w:after="0" w:line="240" w:lineRule="auto"/>
            </w:pPr>
            <w:r>
              <w:rPr>
                <w:color w:val="24332F"/>
                <w:sz w:val="14"/>
              </w:rPr>
              <w:t>{{bedtime_1_meal}}</w:t>
              <w:br/>
              <w:t>Portion: {{bedtime_1_portion}}</w:t>
            </w:r>
          </w:p>
        </w:tc>
        <w:tc>
          <w:tcPr>
            <w:tcW w:type="dxa" w:w="3384"/>
            <w:vAlign w:val="center"/>
            <w:tcMar>
              <w:top w:w="55" w:type="dxa"/>
              <w:start w:w="65" w:type="dxa"/>
              <w:bottom w:w="55" w:type="dxa"/>
              <w:end w:w="65" w:type="dxa"/>
            </w:tcMar>
          </w:tcPr>
          <w:p>
            <w:pPr>
              <w:spacing w:after="0" w:line="240" w:lineRule="auto"/>
            </w:pPr>
            <w:r>
              <w:rPr>
                <w:color w:val="24332F"/>
                <w:sz w:val="14"/>
              </w:rPr>
              <w:t>{{bedtime_1_prep}}</w:t>
            </w:r>
          </w:p>
        </w:tc>
        <w:tc>
          <w:tcPr>
            <w:tcW w:type="dxa" w:w="1080"/>
            <w:vAlign w:val="center"/>
            <w:tcMar>
              <w:top w:w="55" w:type="dxa"/>
              <w:start w:w="65" w:type="dxa"/>
              <w:bottom w:w="55" w:type="dxa"/>
              <w:end w:w="65" w:type="dxa"/>
            </w:tcMar>
          </w:tcPr>
          <w:p>
            <w:pPr>
              <w:spacing w:after="0" w:line="240" w:lineRule="auto"/>
              <w:jc w:val="center"/>
            </w:pPr>
            <w:r>
              <w:rPr>
                <w:color w:val="24332F"/>
                <w:sz w:val="14"/>
              </w:rPr>
              <w:t>{{bedtime_1_kcal}}</w:t>
            </w:r>
          </w:p>
        </w:tc>
        <w:tc>
          <w:tcPr>
            <w:tcW w:type="dxa" w:w="1152"/>
            <w:vAlign w:val="center"/>
            <w:tcMar>
              <w:top w:w="55" w:type="dxa"/>
              <w:start w:w="65" w:type="dxa"/>
              <w:bottom w:w="55" w:type="dxa"/>
              <w:end w:w="65" w:type="dxa"/>
            </w:tcMar>
          </w:tcPr>
          <w:p>
            <w:pPr>
              <w:spacing w:after="0" w:line="240" w:lineRule="auto"/>
              <w:jc w:val="center"/>
            </w:pPr>
            <w:r>
              <w:rPr>
                <w:color w:val="24332F"/>
                <w:sz w:val="14"/>
              </w:rPr>
              <w:t>{{bedtime_1_protein}} g</w:t>
            </w:r>
          </w:p>
        </w:tc>
      </w:tr>
      <w:tr>
        <w:tc>
          <w:tcPr>
            <w:tcW w:type="dxa" w:w="504"/>
            <w:vAlign w:val="center"/>
            <w:tcMar>
              <w:top w:w="55" w:type="dxa"/>
              <w:start w:w="65" w:type="dxa"/>
              <w:bottom w:w="55" w:type="dxa"/>
              <w:end w:w="65" w:type="dxa"/>
            </w:tcMar>
            <w:shd w:fill="F7FAF9"/>
          </w:tcPr>
          <w:p>
            <w:pPr>
              <w:spacing w:after="0" w:line="240" w:lineRule="auto"/>
              <w:jc w:val="center"/>
            </w:pPr>
            <w:r>
              <w:rPr>
                <w:color w:val="24332F"/>
                <w:sz w:val="14"/>
              </w:rPr>
              <w:t>02</w:t>
            </w:r>
          </w:p>
        </w:tc>
        <w:tc>
          <w:tcPr>
            <w:tcW w:type="dxa" w:w="4536"/>
            <w:vAlign w:val="center"/>
            <w:tcMar>
              <w:top w:w="55" w:type="dxa"/>
              <w:start w:w="65" w:type="dxa"/>
              <w:bottom w:w="55" w:type="dxa"/>
              <w:end w:w="65" w:type="dxa"/>
            </w:tcMar>
            <w:shd w:fill="F7FAF9"/>
          </w:tcPr>
          <w:p>
            <w:pPr>
              <w:spacing w:after="0" w:line="240" w:lineRule="auto"/>
            </w:pPr>
            <w:r>
              <w:rPr>
                <w:color w:val="24332F"/>
                <w:sz w:val="14"/>
              </w:rPr>
              <w:t>{{bedtime_2_meal}}</w:t>
              <w:br/>
              <w:t>Portion: {{bedtime_2_portion}}</w:t>
            </w:r>
          </w:p>
        </w:tc>
        <w:tc>
          <w:tcPr>
            <w:tcW w:type="dxa" w:w="3384"/>
            <w:vAlign w:val="center"/>
            <w:tcMar>
              <w:top w:w="55" w:type="dxa"/>
              <w:start w:w="65" w:type="dxa"/>
              <w:bottom w:w="55" w:type="dxa"/>
              <w:end w:w="65" w:type="dxa"/>
            </w:tcMar>
            <w:shd w:fill="F7FAF9"/>
          </w:tcPr>
          <w:p>
            <w:pPr>
              <w:spacing w:after="0" w:line="240" w:lineRule="auto"/>
            </w:pPr>
            <w:r>
              <w:rPr>
                <w:color w:val="24332F"/>
                <w:sz w:val="14"/>
              </w:rPr>
              <w:t>{{bedtime_2_prep}}</w:t>
            </w:r>
          </w:p>
        </w:tc>
        <w:tc>
          <w:tcPr>
            <w:tcW w:type="dxa" w:w="1080"/>
            <w:vAlign w:val="center"/>
            <w:tcMar>
              <w:top w:w="55" w:type="dxa"/>
              <w:start w:w="65" w:type="dxa"/>
              <w:bottom w:w="55" w:type="dxa"/>
              <w:end w:w="65" w:type="dxa"/>
            </w:tcMar>
            <w:shd w:fill="F7FAF9"/>
          </w:tcPr>
          <w:p>
            <w:pPr>
              <w:spacing w:after="0" w:line="240" w:lineRule="auto"/>
              <w:jc w:val="center"/>
            </w:pPr>
            <w:r>
              <w:rPr>
                <w:color w:val="24332F"/>
                <w:sz w:val="14"/>
              </w:rPr>
              <w:t>{{bedtime_2_kcal}}</w:t>
            </w:r>
          </w:p>
        </w:tc>
        <w:tc>
          <w:tcPr>
            <w:tcW w:type="dxa" w:w="1152"/>
            <w:vAlign w:val="center"/>
            <w:tcMar>
              <w:top w:w="55" w:type="dxa"/>
              <w:start w:w="65" w:type="dxa"/>
              <w:bottom w:w="55" w:type="dxa"/>
              <w:end w:w="65" w:type="dxa"/>
            </w:tcMar>
            <w:shd w:fill="F7FAF9"/>
          </w:tcPr>
          <w:p>
            <w:pPr>
              <w:spacing w:after="0" w:line="240" w:lineRule="auto"/>
              <w:jc w:val="center"/>
            </w:pPr>
            <w:r>
              <w:rPr>
                <w:color w:val="24332F"/>
                <w:sz w:val="14"/>
              </w:rPr>
              <w:t>{{bedtime_2_protein}} g</w:t>
            </w:r>
          </w:p>
        </w:tc>
      </w:tr>
      <w:tr>
        <w:tc>
          <w:tcPr>
            <w:tcW w:type="dxa" w:w="504"/>
            <w:vAlign w:val="center"/>
            <w:tcMar>
              <w:top w:w="55" w:type="dxa"/>
              <w:start w:w="65" w:type="dxa"/>
              <w:bottom w:w="55" w:type="dxa"/>
              <w:end w:w="65" w:type="dxa"/>
            </w:tcMar>
          </w:tcPr>
          <w:p>
            <w:pPr>
              <w:spacing w:after="0" w:line="240" w:lineRule="auto"/>
              <w:jc w:val="center"/>
            </w:pPr>
            <w:r>
              <w:rPr>
                <w:color w:val="24332F"/>
                <w:sz w:val="14"/>
              </w:rPr>
              <w:t>03</w:t>
            </w:r>
          </w:p>
        </w:tc>
        <w:tc>
          <w:tcPr>
            <w:tcW w:type="dxa" w:w="4536"/>
            <w:vAlign w:val="center"/>
            <w:tcMar>
              <w:top w:w="55" w:type="dxa"/>
              <w:start w:w="65" w:type="dxa"/>
              <w:bottom w:w="55" w:type="dxa"/>
              <w:end w:w="65" w:type="dxa"/>
            </w:tcMar>
          </w:tcPr>
          <w:p>
            <w:pPr>
              <w:spacing w:after="0" w:line="240" w:lineRule="auto"/>
            </w:pPr>
            <w:r>
              <w:rPr>
                <w:color w:val="24332F"/>
                <w:sz w:val="14"/>
              </w:rPr>
              <w:t>{{bedtime_3_meal}}</w:t>
              <w:br/>
              <w:t>Portion: {{bedtime_3_portion}}</w:t>
            </w:r>
          </w:p>
        </w:tc>
        <w:tc>
          <w:tcPr>
            <w:tcW w:type="dxa" w:w="3384"/>
            <w:vAlign w:val="center"/>
            <w:tcMar>
              <w:top w:w="55" w:type="dxa"/>
              <w:start w:w="65" w:type="dxa"/>
              <w:bottom w:w="55" w:type="dxa"/>
              <w:end w:w="65" w:type="dxa"/>
            </w:tcMar>
          </w:tcPr>
          <w:p>
            <w:pPr>
              <w:spacing w:after="0" w:line="240" w:lineRule="auto"/>
            </w:pPr>
            <w:r>
              <w:rPr>
                <w:color w:val="24332F"/>
                <w:sz w:val="14"/>
              </w:rPr>
              <w:t>{{bedtime_3_prep}}</w:t>
            </w:r>
          </w:p>
        </w:tc>
        <w:tc>
          <w:tcPr>
            <w:tcW w:type="dxa" w:w="1080"/>
            <w:vAlign w:val="center"/>
            <w:tcMar>
              <w:top w:w="55" w:type="dxa"/>
              <w:start w:w="65" w:type="dxa"/>
              <w:bottom w:w="55" w:type="dxa"/>
              <w:end w:w="65" w:type="dxa"/>
            </w:tcMar>
          </w:tcPr>
          <w:p>
            <w:pPr>
              <w:spacing w:after="0" w:line="240" w:lineRule="auto"/>
              <w:jc w:val="center"/>
            </w:pPr>
            <w:r>
              <w:rPr>
                <w:color w:val="24332F"/>
                <w:sz w:val="14"/>
              </w:rPr>
              <w:t>{{bedtime_3_kcal}}</w:t>
            </w:r>
          </w:p>
        </w:tc>
        <w:tc>
          <w:tcPr>
            <w:tcW w:type="dxa" w:w="1152"/>
            <w:vAlign w:val="center"/>
            <w:tcMar>
              <w:top w:w="55" w:type="dxa"/>
              <w:start w:w="65" w:type="dxa"/>
              <w:bottom w:w="55" w:type="dxa"/>
              <w:end w:w="65" w:type="dxa"/>
            </w:tcMar>
          </w:tcPr>
          <w:p>
            <w:pPr>
              <w:spacing w:after="0" w:line="240" w:lineRule="auto"/>
              <w:jc w:val="center"/>
            </w:pPr>
            <w:r>
              <w:rPr>
                <w:color w:val="24332F"/>
                <w:sz w:val="14"/>
              </w:rPr>
              <w:t>{{bedtime_3_protein}} g</w:t>
            </w:r>
          </w:p>
        </w:tc>
      </w:tr>
      <w:tr>
        <w:tc>
          <w:tcPr>
            <w:tcW w:type="dxa" w:w="504"/>
            <w:vAlign w:val="center"/>
            <w:tcMar>
              <w:top w:w="55" w:type="dxa"/>
              <w:start w:w="65" w:type="dxa"/>
              <w:bottom w:w="55" w:type="dxa"/>
              <w:end w:w="65" w:type="dxa"/>
            </w:tcMar>
            <w:shd w:fill="F7FAF9"/>
          </w:tcPr>
          <w:p>
            <w:pPr>
              <w:spacing w:after="0" w:line="240" w:lineRule="auto"/>
              <w:jc w:val="center"/>
            </w:pPr>
            <w:r>
              <w:rPr>
                <w:color w:val="24332F"/>
                <w:sz w:val="14"/>
              </w:rPr>
              <w:t>04</w:t>
            </w:r>
          </w:p>
        </w:tc>
        <w:tc>
          <w:tcPr>
            <w:tcW w:type="dxa" w:w="4536"/>
            <w:vAlign w:val="center"/>
            <w:tcMar>
              <w:top w:w="55" w:type="dxa"/>
              <w:start w:w="65" w:type="dxa"/>
              <w:bottom w:w="55" w:type="dxa"/>
              <w:end w:w="65" w:type="dxa"/>
            </w:tcMar>
            <w:shd w:fill="F7FAF9"/>
          </w:tcPr>
          <w:p>
            <w:pPr>
              <w:spacing w:after="0" w:line="240" w:lineRule="auto"/>
            </w:pPr>
            <w:r>
              <w:rPr>
                <w:color w:val="24332F"/>
                <w:sz w:val="14"/>
              </w:rPr>
              <w:t>{{bedtime_4_meal}}</w:t>
              <w:br/>
              <w:t>Portion: {{bedtime_4_portion}}</w:t>
            </w:r>
          </w:p>
        </w:tc>
        <w:tc>
          <w:tcPr>
            <w:tcW w:type="dxa" w:w="3384"/>
            <w:vAlign w:val="center"/>
            <w:tcMar>
              <w:top w:w="55" w:type="dxa"/>
              <w:start w:w="65" w:type="dxa"/>
              <w:bottom w:w="55" w:type="dxa"/>
              <w:end w:w="65" w:type="dxa"/>
            </w:tcMar>
            <w:shd w:fill="F7FAF9"/>
          </w:tcPr>
          <w:p>
            <w:pPr>
              <w:spacing w:after="0" w:line="240" w:lineRule="auto"/>
            </w:pPr>
            <w:r>
              <w:rPr>
                <w:color w:val="24332F"/>
                <w:sz w:val="14"/>
              </w:rPr>
              <w:t>{{bedtime_4_prep}}</w:t>
            </w:r>
          </w:p>
        </w:tc>
        <w:tc>
          <w:tcPr>
            <w:tcW w:type="dxa" w:w="1080"/>
            <w:vAlign w:val="center"/>
            <w:tcMar>
              <w:top w:w="55" w:type="dxa"/>
              <w:start w:w="65" w:type="dxa"/>
              <w:bottom w:w="55" w:type="dxa"/>
              <w:end w:w="65" w:type="dxa"/>
            </w:tcMar>
            <w:shd w:fill="F7FAF9"/>
          </w:tcPr>
          <w:p>
            <w:pPr>
              <w:spacing w:after="0" w:line="240" w:lineRule="auto"/>
              <w:jc w:val="center"/>
            </w:pPr>
            <w:r>
              <w:rPr>
                <w:color w:val="24332F"/>
                <w:sz w:val="14"/>
              </w:rPr>
              <w:t>{{bedtime_4_kcal}}</w:t>
            </w:r>
          </w:p>
        </w:tc>
        <w:tc>
          <w:tcPr>
            <w:tcW w:type="dxa" w:w="1152"/>
            <w:vAlign w:val="center"/>
            <w:tcMar>
              <w:top w:w="55" w:type="dxa"/>
              <w:start w:w="65" w:type="dxa"/>
              <w:bottom w:w="55" w:type="dxa"/>
              <w:end w:w="65" w:type="dxa"/>
            </w:tcMar>
            <w:shd w:fill="F7FAF9"/>
          </w:tcPr>
          <w:p>
            <w:pPr>
              <w:spacing w:after="0" w:line="240" w:lineRule="auto"/>
              <w:jc w:val="center"/>
            </w:pPr>
            <w:r>
              <w:rPr>
                <w:color w:val="24332F"/>
                <w:sz w:val="14"/>
              </w:rPr>
              <w:t>{{bedtime_4_protein}} g</w:t>
            </w:r>
          </w:p>
        </w:tc>
      </w:tr>
      <w:tr>
        <w:tc>
          <w:tcPr>
            <w:tcW w:type="dxa" w:w="504"/>
            <w:vAlign w:val="center"/>
            <w:tcMar>
              <w:top w:w="55" w:type="dxa"/>
              <w:start w:w="65" w:type="dxa"/>
              <w:bottom w:w="55" w:type="dxa"/>
              <w:end w:w="65" w:type="dxa"/>
            </w:tcMar>
          </w:tcPr>
          <w:p>
            <w:pPr>
              <w:spacing w:after="0" w:line="240" w:lineRule="auto"/>
              <w:jc w:val="center"/>
            </w:pPr>
            <w:r>
              <w:rPr>
                <w:color w:val="24332F"/>
                <w:sz w:val="14"/>
              </w:rPr>
              <w:t>05</w:t>
            </w:r>
          </w:p>
        </w:tc>
        <w:tc>
          <w:tcPr>
            <w:tcW w:type="dxa" w:w="4536"/>
            <w:vAlign w:val="center"/>
            <w:tcMar>
              <w:top w:w="55" w:type="dxa"/>
              <w:start w:w="65" w:type="dxa"/>
              <w:bottom w:w="55" w:type="dxa"/>
              <w:end w:w="65" w:type="dxa"/>
            </w:tcMar>
          </w:tcPr>
          <w:p>
            <w:pPr>
              <w:spacing w:after="0" w:line="240" w:lineRule="auto"/>
            </w:pPr>
            <w:r>
              <w:rPr>
                <w:color w:val="24332F"/>
                <w:sz w:val="14"/>
              </w:rPr>
              <w:t>{{bedtime_5_meal}}</w:t>
              <w:br/>
              <w:t>Portion: {{bedtime_5_portion}}</w:t>
            </w:r>
          </w:p>
        </w:tc>
        <w:tc>
          <w:tcPr>
            <w:tcW w:type="dxa" w:w="3384"/>
            <w:vAlign w:val="center"/>
            <w:tcMar>
              <w:top w:w="55" w:type="dxa"/>
              <w:start w:w="65" w:type="dxa"/>
              <w:bottom w:w="55" w:type="dxa"/>
              <w:end w:w="65" w:type="dxa"/>
            </w:tcMar>
          </w:tcPr>
          <w:p>
            <w:pPr>
              <w:spacing w:after="0" w:line="240" w:lineRule="auto"/>
            </w:pPr>
            <w:r>
              <w:rPr>
                <w:color w:val="24332F"/>
                <w:sz w:val="14"/>
              </w:rPr>
              <w:t>{{bedtime_5_prep}}</w:t>
            </w:r>
          </w:p>
        </w:tc>
        <w:tc>
          <w:tcPr>
            <w:tcW w:type="dxa" w:w="1080"/>
            <w:vAlign w:val="center"/>
            <w:tcMar>
              <w:top w:w="55" w:type="dxa"/>
              <w:start w:w="65" w:type="dxa"/>
              <w:bottom w:w="55" w:type="dxa"/>
              <w:end w:w="65" w:type="dxa"/>
            </w:tcMar>
          </w:tcPr>
          <w:p>
            <w:pPr>
              <w:spacing w:after="0" w:line="240" w:lineRule="auto"/>
              <w:jc w:val="center"/>
            </w:pPr>
            <w:r>
              <w:rPr>
                <w:color w:val="24332F"/>
                <w:sz w:val="14"/>
              </w:rPr>
              <w:t>{{bedtime_5_kcal}}</w:t>
            </w:r>
          </w:p>
        </w:tc>
        <w:tc>
          <w:tcPr>
            <w:tcW w:type="dxa" w:w="1152"/>
            <w:vAlign w:val="center"/>
            <w:tcMar>
              <w:top w:w="55" w:type="dxa"/>
              <w:start w:w="65" w:type="dxa"/>
              <w:bottom w:w="55" w:type="dxa"/>
              <w:end w:w="65" w:type="dxa"/>
            </w:tcMar>
          </w:tcPr>
          <w:p>
            <w:pPr>
              <w:spacing w:after="0" w:line="240" w:lineRule="auto"/>
              <w:jc w:val="center"/>
            </w:pPr>
            <w:r>
              <w:rPr>
                <w:color w:val="24332F"/>
                <w:sz w:val="14"/>
              </w:rPr>
              <w:t>{{bedtime_5_protein}} g</w:t>
            </w:r>
          </w:p>
        </w:tc>
      </w:tr>
    </w:tbl>
    <w:p>
      <w:pPr>
        <w:widowControl/>
        <w:spacing w:after="20"/>
      </w:pPr>
    </w:p>
    <w:tbl>
      <w:tblPr>
        <w:tblW w:type="auto" w:w="0"/>
        <w:jc w:val="center"/>
        <w:tblLayout w:type="fixed"/>
        <w:tblLook w:firstColumn="1" w:firstRow="1" w:lastColumn="0" w:lastRow="0" w:noHBand="0" w:noVBand="1" w:val="04A0"/>
      </w:tblPr>
      <w:tblGrid>
        <w:gridCol w:w="5328"/>
        <w:gridCol w:w="5328"/>
      </w:tblGrid>
      <w:tr>
        <w:tc>
          <w:tcPr>
            <w:tcW w:type="dxa" w:w="8208"/>
            <w:shd w:fill="154F45"/>
            <w:tcMar>
              <w:top w:w="70" w:type="dxa"/>
              <w:start w:w="90" w:type="dxa"/>
              <w:bottom w:w="70" w:type="dxa"/>
              <w:end w:w="90" w:type="dxa"/>
            </w:tcMar>
          </w:tcPr>
          <w:p>
            <w:pPr>
              <w:jc w:val="left"/>
            </w:pPr>
            <w:r>
              <w:rPr>
                <w:b/>
                <w:color w:val="FFFFFF"/>
                <w:sz w:val="19"/>
              </w:rPr>
              <w:t>11   HYDRATION RHYTHM</w:t>
            </w:r>
          </w:p>
        </w:tc>
        <w:tc>
          <w:tcPr>
            <w:tcW w:type="dxa" w:w="2448"/>
            <w:shd w:fill="154F45"/>
            <w:tcMar>
              <w:top w:w="70" w:type="dxa"/>
              <w:start w:w="90" w:type="dxa"/>
              <w:bottom w:w="70" w:type="dxa"/>
              <w:end w:w="90" w:type="dxa"/>
            </w:tcMar>
          </w:tcPr>
          <w:p>
            <w:pPr>
              <w:jc w:val="right"/>
            </w:pPr>
            <w:r>
              <w:rPr>
                <w:color w:val="FFFFFF"/>
                <w:sz w:val="15"/>
              </w:rPr>
              <w:t>Easy anchors through the day</w:t>
            </w:r>
          </w:p>
        </w:tc>
      </w:tr>
    </w:tbl>
    <w:p>
      <w:pPr>
        <w:widowControl/>
        <w:spacing w:after="20"/>
      </w:pPr>
    </w:p>
    <w:tbl>
      <w:tblPr>
        <w:tblW w:type="auto" w:w="0"/>
        <w:jc w:val="center"/>
        <w:tblLayout w:type="fixed"/>
        <w:tblLook w:firstColumn="1" w:firstRow="1" w:lastColumn="0" w:lastRow="0" w:noHBand="0" w:noVBand="1" w:val="04A0"/>
      </w:tblPr>
      <w:tblGrid>
        <w:gridCol w:w="2664"/>
        <w:gridCol w:w="2664"/>
        <w:gridCol w:w="2664"/>
        <w:gridCol w:w="2664"/>
      </w:tblGrid>
      <w:tr>
        <w:trPr>
          <w:tblHeader w:val="true"/>
        </w:trPr>
        <w:tc>
          <w:tcPr>
            <w:tcW w:type="dxa" w:w="648"/>
            <w:vAlign w:val="center"/>
            <w:tcMar>
              <w:top w:w="55" w:type="dxa"/>
              <w:start w:w="65" w:type="dxa"/>
              <w:bottom w:w="55" w:type="dxa"/>
              <w:end w:w="65" w:type="dxa"/>
            </w:tcMar>
            <w:shd w:fill="154F45"/>
          </w:tcPr>
          <w:p>
            <w:pPr>
              <w:jc w:val="center"/>
            </w:pPr>
            <w:r>
              <w:rPr>
                <w:b/>
                <w:color w:val="FFFFFF"/>
                <w:sz w:val="15"/>
              </w:rPr>
              <w:t>#</w:t>
            </w:r>
          </w:p>
        </w:tc>
        <w:tc>
          <w:tcPr>
            <w:tcW w:type="dxa" w:w="3168"/>
            <w:vAlign w:val="center"/>
            <w:tcMar>
              <w:top w:w="55" w:type="dxa"/>
              <w:start w:w="65" w:type="dxa"/>
              <w:bottom w:w="55" w:type="dxa"/>
              <w:end w:w="65" w:type="dxa"/>
            </w:tcMar>
            <w:shd w:fill="154F45"/>
          </w:tcPr>
          <w:p>
            <w:pPr>
              <w:jc w:val="center"/>
            </w:pPr>
            <w:r>
              <w:rPr>
                <w:b/>
                <w:color w:val="FFFFFF"/>
                <w:sz w:val="15"/>
              </w:rPr>
              <w:t>Hydration anchor</w:t>
            </w:r>
          </w:p>
        </w:tc>
        <w:tc>
          <w:tcPr>
            <w:tcW w:type="dxa" w:w="3024"/>
            <w:vAlign w:val="center"/>
            <w:tcMar>
              <w:top w:w="55" w:type="dxa"/>
              <w:start w:w="65" w:type="dxa"/>
              <w:bottom w:w="55" w:type="dxa"/>
              <w:end w:w="65" w:type="dxa"/>
            </w:tcMar>
            <w:shd w:fill="154F45"/>
          </w:tcPr>
          <w:p>
            <w:pPr>
              <w:jc w:val="center"/>
            </w:pPr>
            <w:r>
              <w:rPr>
                <w:b/>
                <w:color w:val="FFFFFF"/>
                <w:sz w:val="15"/>
              </w:rPr>
              <w:t>Suggested quantity</w:t>
            </w:r>
          </w:p>
        </w:tc>
        <w:tc>
          <w:tcPr>
            <w:tcW w:type="dxa" w:w="3816"/>
            <w:vAlign w:val="center"/>
            <w:tcMar>
              <w:top w:w="55" w:type="dxa"/>
              <w:start w:w="65" w:type="dxa"/>
              <w:bottom w:w="55" w:type="dxa"/>
              <w:end w:w="65" w:type="dxa"/>
            </w:tcMar>
            <w:shd w:fill="154F45"/>
          </w:tcPr>
          <w:p>
            <w:pPr>
              <w:jc w:val="center"/>
            </w:pPr>
            <w:r>
              <w:rPr>
                <w:b/>
                <w:color w:val="FFFFFF"/>
                <w:sz w:val="15"/>
              </w:rPr>
              <w:t>Practical note</w:t>
            </w:r>
          </w:p>
        </w:tc>
      </w:tr>
      <w:tr>
        <w:tc>
          <w:tcPr>
            <w:tcW w:type="dxa" w:w="648"/>
            <w:vAlign w:val="center"/>
            <w:tcMar>
              <w:top w:w="55" w:type="dxa"/>
              <w:start w:w="65" w:type="dxa"/>
              <w:bottom w:w="55" w:type="dxa"/>
              <w:end w:w="65" w:type="dxa"/>
            </w:tcMar>
          </w:tcPr>
          <w:p>
            <w:pPr>
              <w:spacing w:after="0" w:line="240" w:lineRule="auto"/>
            </w:pPr>
            <w:r>
              <w:rPr>
                <w:color w:val="24332F"/>
                <w:sz w:val="15"/>
              </w:rPr>
              <w:t>01</w:t>
            </w:r>
          </w:p>
        </w:tc>
        <w:tc>
          <w:tcPr>
            <w:tcW w:type="dxa" w:w="3168"/>
            <w:vAlign w:val="center"/>
            <w:tcMar>
              <w:top w:w="55" w:type="dxa"/>
              <w:start w:w="65" w:type="dxa"/>
              <w:bottom w:w="55" w:type="dxa"/>
              <w:end w:w="65" w:type="dxa"/>
            </w:tcMar>
          </w:tcPr>
          <w:p>
            <w:pPr>
              <w:spacing w:after="0" w:line="240" w:lineRule="auto"/>
            </w:pPr>
            <w:r>
              <w:rPr>
                <w:color w:val="24332F"/>
                <w:sz w:val="15"/>
              </w:rPr>
              <w:t>{{hydration_1_anchor}}</w:t>
            </w:r>
          </w:p>
        </w:tc>
        <w:tc>
          <w:tcPr>
            <w:tcW w:type="dxa" w:w="3024"/>
            <w:vAlign w:val="center"/>
            <w:tcMar>
              <w:top w:w="55" w:type="dxa"/>
              <w:start w:w="65" w:type="dxa"/>
              <w:bottom w:w="55" w:type="dxa"/>
              <w:end w:w="65" w:type="dxa"/>
            </w:tcMar>
          </w:tcPr>
          <w:p>
            <w:pPr>
              <w:spacing w:after="0" w:line="240" w:lineRule="auto"/>
            </w:pPr>
            <w:r>
              <w:rPr>
                <w:color w:val="24332F"/>
                <w:sz w:val="15"/>
              </w:rPr>
              <w:t>{{hydration_1_quantity}}</w:t>
            </w:r>
          </w:p>
        </w:tc>
        <w:tc>
          <w:tcPr>
            <w:tcW w:type="dxa" w:w="3816"/>
            <w:vAlign w:val="center"/>
            <w:tcMar>
              <w:top w:w="55" w:type="dxa"/>
              <w:start w:w="65" w:type="dxa"/>
              <w:bottom w:w="55" w:type="dxa"/>
              <w:end w:w="65" w:type="dxa"/>
            </w:tcMar>
          </w:tcPr>
          <w:p>
            <w:pPr>
              <w:spacing w:after="0" w:line="240" w:lineRule="auto"/>
            </w:pPr>
            <w:r>
              <w:rPr>
                <w:color w:val="24332F"/>
                <w:sz w:val="15"/>
              </w:rPr>
              <w:t>{{hydration_1_note}}</w:t>
            </w:r>
          </w:p>
        </w:tc>
      </w:tr>
      <w:tr>
        <w:tc>
          <w:tcPr>
            <w:tcW w:type="dxa" w:w="648"/>
            <w:vAlign w:val="center"/>
            <w:tcMar>
              <w:top w:w="55" w:type="dxa"/>
              <w:start w:w="65" w:type="dxa"/>
              <w:bottom w:w="55" w:type="dxa"/>
              <w:end w:w="65" w:type="dxa"/>
            </w:tcMar>
            <w:shd w:fill="F7FAF9"/>
          </w:tcPr>
          <w:p>
            <w:pPr>
              <w:spacing w:after="0" w:line="240" w:lineRule="auto"/>
            </w:pPr>
            <w:r>
              <w:rPr>
                <w:color w:val="24332F"/>
                <w:sz w:val="15"/>
              </w:rPr>
              <w:t>02</w:t>
            </w:r>
          </w:p>
        </w:tc>
        <w:tc>
          <w:tcPr>
            <w:tcW w:type="dxa" w:w="3168"/>
            <w:vAlign w:val="center"/>
            <w:tcMar>
              <w:top w:w="55" w:type="dxa"/>
              <w:start w:w="65" w:type="dxa"/>
              <w:bottom w:w="55" w:type="dxa"/>
              <w:end w:w="65" w:type="dxa"/>
            </w:tcMar>
            <w:shd w:fill="F7FAF9"/>
          </w:tcPr>
          <w:p>
            <w:pPr>
              <w:spacing w:after="0" w:line="240" w:lineRule="auto"/>
            </w:pPr>
            <w:r>
              <w:rPr>
                <w:color w:val="24332F"/>
                <w:sz w:val="15"/>
              </w:rPr>
              <w:t>{{hydration_2_anchor}}</w:t>
            </w:r>
          </w:p>
        </w:tc>
        <w:tc>
          <w:tcPr>
            <w:tcW w:type="dxa" w:w="3024"/>
            <w:vAlign w:val="center"/>
            <w:tcMar>
              <w:top w:w="55" w:type="dxa"/>
              <w:start w:w="65" w:type="dxa"/>
              <w:bottom w:w="55" w:type="dxa"/>
              <w:end w:w="65" w:type="dxa"/>
            </w:tcMar>
            <w:shd w:fill="F7FAF9"/>
          </w:tcPr>
          <w:p>
            <w:pPr>
              <w:spacing w:after="0" w:line="240" w:lineRule="auto"/>
            </w:pPr>
            <w:r>
              <w:rPr>
                <w:color w:val="24332F"/>
                <w:sz w:val="15"/>
              </w:rPr>
              <w:t>{{hydration_2_quantity}}</w:t>
            </w:r>
          </w:p>
        </w:tc>
        <w:tc>
          <w:tcPr>
            <w:tcW w:type="dxa" w:w="3816"/>
            <w:vAlign w:val="center"/>
            <w:tcMar>
              <w:top w:w="55" w:type="dxa"/>
              <w:start w:w="65" w:type="dxa"/>
              <w:bottom w:w="55" w:type="dxa"/>
              <w:end w:w="65" w:type="dxa"/>
            </w:tcMar>
            <w:shd w:fill="F7FAF9"/>
          </w:tcPr>
          <w:p>
            <w:pPr>
              <w:spacing w:after="0" w:line="240" w:lineRule="auto"/>
            </w:pPr>
            <w:r>
              <w:rPr>
                <w:color w:val="24332F"/>
                <w:sz w:val="15"/>
              </w:rPr>
              <w:t>{{hydration_2_note}}</w:t>
            </w:r>
          </w:p>
        </w:tc>
      </w:tr>
      <w:tr>
        <w:tc>
          <w:tcPr>
            <w:tcW w:type="dxa" w:w="648"/>
            <w:vAlign w:val="center"/>
            <w:tcMar>
              <w:top w:w="55" w:type="dxa"/>
              <w:start w:w="65" w:type="dxa"/>
              <w:bottom w:w="55" w:type="dxa"/>
              <w:end w:w="65" w:type="dxa"/>
            </w:tcMar>
          </w:tcPr>
          <w:p>
            <w:pPr>
              <w:spacing w:after="0" w:line="240" w:lineRule="auto"/>
            </w:pPr>
            <w:r>
              <w:rPr>
                <w:color w:val="24332F"/>
                <w:sz w:val="15"/>
              </w:rPr>
              <w:t>03</w:t>
            </w:r>
          </w:p>
        </w:tc>
        <w:tc>
          <w:tcPr>
            <w:tcW w:type="dxa" w:w="3168"/>
            <w:vAlign w:val="center"/>
            <w:tcMar>
              <w:top w:w="55" w:type="dxa"/>
              <w:start w:w="65" w:type="dxa"/>
              <w:bottom w:w="55" w:type="dxa"/>
              <w:end w:w="65" w:type="dxa"/>
            </w:tcMar>
          </w:tcPr>
          <w:p>
            <w:pPr>
              <w:spacing w:after="0" w:line="240" w:lineRule="auto"/>
            </w:pPr>
            <w:r>
              <w:rPr>
                <w:color w:val="24332F"/>
                <w:sz w:val="15"/>
              </w:rPr>
              <w:t>{{hydration_3_anchor}}</w:t>
            </w:r>
          </w:p>
        </w:tc>
        <w:tc>
          <w:tcPr>
            <w:tcW w:type="dxa" w:w="3024"/>
            <w:vAlign w:val="center"/>
            <w:tcMar>
              <w:top w:w="55" w:type="dxa"/>
              <w:start w:w="65" w:type="dxa"/>
              <w:bottom w:w="55" w:type="dxa"/>
              <w:end w:w="65" w:type="dxa"/>
            </w:tcMar>
          </w:tcPr>
          <w:p>
            <w:pPr>
              <w:spacing w:after="0" w:line="240" w:lineRule="auto"/>
            </w:pPr>
            <w:r>
              <w:rPr>
                <w:color w:val="24332F"/>
                <w:sz w:val="15"/>
              </w:rPr>
              <w:t>{{hydration_3_quantity}}</w:t>
            </w:r>
          </w:p>
        </w:tc>
        <w:tc>
          <w:tcPr>
            <w:tcW w:type="dxa" w:w="3816"/>
            <w:vAlign w:val="center"/>
            <w:tcMar>
              <w:top w:w="55" w:type="dxa"/>
              <w:start w:w="65" w:type="dxa"/>
              <w:bottom w:w="55" w:type="dxa"/>
              <w:end w:w="65" w:type="dxa"/>
            </w:tcMar>
          </w:tcPr>
          <w:p>
            <w:pPr>
              <w:spacing w:after="0" w:line="240" w:lineRule="auto"/>
            </w:pPr>
            <w:r>
              <w:rPr>
                <w:color w:val="24332F"/>
                <w:sz w:val="15"/>
              </w:rPr>
              <w:t>{{hydration_3_note}}</w:t>
            </w:r>
          </w:p>
        </w:tc>
      </w:tr>
      <w:tr>
        <w:tc>
          <w:tcPr>
            <w:tcW w:type="dxa" w:w="648"/>
            <w:vAlign w:val="center"/>
            <w:tcMar>
              <w:top w:w="55" w:type="dxa"/>
              <w:start w:w="65" w:type="dxa"/>
              <w:bottom w:w="55" w:type="dxa"/>
              <w:end w:w="65" w:type="dxa"/>
            </w:tcMar>
            <w:shd w:fill="F7FAF9"/>
          </w:tcPr>
          <w:p>
            <w:pPr>
              <w:spacing w:after="0" w:line="240" w:lineRule="auto"/>
            </w:pPr>
            <w:r>
              <w:rPr>
                <w:color w:val="24332F"/>
                <w:sz w:val="15"/>
              </w:rPr>
              <w:t>04</w:t>
            </w:r>
          </w:p>
        </w:tc>
        <w:tc>
          <w:tcPr>
            <w:tcW w:type="dxa" w:w="3168"/>
            <w:vAlign w:val="center"/>
            <w:tcMar>
              <w:top w:w="55" w:type="dxa"/>
              <w:start w:w="65" w:type="dxa"/>
              <w:bottom w:w="55" w:type="dxa"/>
              <w:end w:w="65" w:type="dxa"/>
            </w:tcMar>
            <w:shd w:fill="F7FAF9"/>
          </w:tcPr>
          <w:p>
            <w:pPr>
              <w:spacing w:after="0" w:line="240" w:lineRule="auto"/>
            </w:pPr>
            <w:r>
              <w:rPr>
                <w:color w:val="24332F"/>
                <w:sz w:val="15"/>
              </w:rPr>
              <w:t>{{hydration_4_anchor}}</w:t>
            </w:r>
          </w:p>
        </w:tc>
        <w:tc>
          <w:tcPr>
            <w:tcW w:type="dxa" w:w="3024"/>
            <w:vAlign w:val="center"/>
            <w:tcMar>
              <w:top w:w="55" w:type="dxa"/>
              <w:start w:w="65" w:type="dxa"/>
              <w:bottom w:w="55" w:type="dxa"/>
              <w:end w:w="65" w:type="dxa"/>
            </w:tcMar>
            <w:shd w:fill="F7FAF9"/>
          </w:tcPr>
          <w:p>
            <w:pPr>
              <w:spacing w:after="0" w:line="240" w:lineRule="auto"/>
            </w:pPr>
            <w:r>
              <w:rPr>
                <w:color w:val="24332F"/>
                <w:sz w:val="15"/>
              </w:rPr>
              <w:t>{{hydration_4_quantity}}</w:t>
            </w:r>
          </w:p>
        </w:tc>
        <w:tc>
          <w:tcPr>
            <w:tcW w:type="dxa" w:w="3816"/>
            <w:vAlign w:val="center"/>
            <w:tcMar>
              <w:top w:w="55" w:type="dxa"/>
              <w:start w:w="65" w:type="dxa"/>
              <w:bottom w:w="55" w:type="dxa"/>
              <w:end w:w="65" w:type="dxa"/>
            </w:tcMar>
            <w:shd w:fill="F7FAF9"/>
          </w:tcPr>
          <w:p>
            <w:pPr>
              <w:spacing w:after="0" w:line="240" w:lineRule="auto"/>
            </w:pPr>
            <w:r>
              <w:rPr>
                <w:color w:val="24332F"/>
                <w:sz w:val="15"/>
              </w:rPr>
              <w:t>{{hydration_4_note}}</w:t>
            </w:r>
          </w:p>
        </w:tc>
      </w:tr>
      <w:tr>
        <w:tc>
          <w:tcPr>
            <w:tcW w:type="dxa" w:w="648"/>
            <w:vAlign w:val="center"/>
            <w:tcMar>
              <w:top w:w="55" w:type="dxa"/>
              <w:start w:w="65" w:type="dxa"/>
              <w:bottom w:w="55" w:type="dxa"/>
              <w:end w:w="65" w:type="dxa"/>
            </w:tcMar>
          </w:tcPr>
          <w:p>
            <w:pPr>
              <w:spacing w:after="0" w:line="240" w:lineRule="auto"/>
            </w:pPr>
            <w:r>
              <w:rPr>
                <w:color w:val="24332F"/>
                <w:sz w:val="15"/>
              </w:rPr>
              <w:t>05</w:t>
            </w:r>
          </w:p>
        </w:tc>
        <w:tc>
          <w:tcPr>
            <w:tcW w:type="dxa" w:w="3168"/>
            <w:vAlign w:val="center"/>
            <w:tcMar>
              <w:top w:w="55" w:type="dxa"/>
              <w:start w:w="65" w:type="dxa"/>
              <w:bottom w:w="55" w:type="dxa"/>
              <w:end w:w="65" w:type="dxa"/>
            </w:tcMar>
          </w:tcPr>
          <w:p>
            <w:pPr>
              <w:spacing w:after="0" w:line="240" w:lineRule="auto"/>
            </w:pPr>
            <w:r>
              <w:rPr>
                <w:color w:val="24332F"/>
                <w:sz w:val="15"/>
              </w:rPr>
              <w:t>{{hydration_5_anchor}}</w:t>
            </w:r>
          </w:p>
        </w:tc>
        <w:tc>
          <w:tcPr>
            <w:tcW w:type="dxa" w:w="3024"/>
            <w:vAlign w:val="center"/>
            <w:tcMar>
              <w:top w:w="55" w:type="dxa"/>
              <w:start w:w="65" w:type="dxa"/>
              <w:bottom w:w="55" w:type="dxa"/>
              <w:end w:w="65" w:type="dxa"/>
            </w:tcMar>
          </w:tcPr>
          <w:p>
            <w:pPr>
              <w:spacing w:after="0" w:line="240" w:lineRule="auto"/>
            </w:pPr>
            <w:r>
              <w:rPr>
                <w:color w:val="24332F"/>
                <w:sz w:val="15"/>
              </w:rPr>
              <w:t>{{hydration_5_quantity}}</w:t>
            </w:r>
          </w:p>
        </w:tc>
        <w:tc>
          <w:tcPr>
            <w:tcW w:type="dxa" w:w="3816"/>
            <w:vAlign w:val="center"/>
            <w:tcMar>
              <w:top w:w="55" w:type="dxa"/>
              <w:start w:w="65" w:type="dxa"/>
              <w:bottom w:w="55" w:type="dxa"/>
              <w:end w:w="65" w:type="dxa"/>
            </w:tcMar>
          </w:tcPr>
          <w:p>
            <w:pPr>
              <w:spacing w:after="0" w:line="240" w:lineRule="auto"/>
            </w:pPr>
            <w:r>
              <w:rPr>
                <w:color w:val="24332F"/>
                <w:sz w:val="15"/>
              </w:rPr>
              <w:t>{{hydration_5_note}}</w:t>
            </w:r>
          </w:p>
        </w:tc>
      </w:tr>
    </w:tbl>
    <w:tbl>
      <w:tblPr>
        <w:tblW w:type="auto" w:w="0"/>
        <w:jc w:val="center"/>
        <w:tblLayout w:type="fixed"/>
        <w:tblLook w:firstColumn="1" w:firstRow="1" w:lastColumn="0" w:lastRow="0" w:noHBand="0" w:noVBand="1" w:val="04A0"/>
      </w:tblPr>
      <w:tblGrid>
        <w:gridCol w:w="5328"/>
        <w:gridCol w:w="5328"/>
      </w:tblGrid>
      <w:tr>
        <w:tc>
          <w:tcPr>
            <w:tcW w:type="dxa" w:w="8208"/>
            <w:shd w:fill="154F45"/>
            <w:tcMar>
              <w:top w:w="70" w:type="dxa"/>
              <w:start w:w="90" w:type="dxa"/>
              <w:bottom w:w="70" w:type="dxa"/>
              <w:end w:w="90" w:type="dxa"/>
            </w:tcMar>
          </w:tcPr>
          <w:p>
            <w:pPr>
              <w:jc w:val="left"/>
            </w:pPr>
            <w:r>
              <w:rPr>
                <w:b/>
                <w:color w:val="FFFFFF"/>
                <w:sz w:val="19"/>
              </w:rPr>
              <w:t>12   WEEKLY SUCCESS GUIDE</w:t>
            </w:r>
          </w:p>
        </w:tc>
        <w:tc>
          <w:tcPr>
            <w:tcW w:type="dxa" w:w="2448"/>
            <w:shd w:fill="154F45"/>
            <w:tcMar>
              <w:top w:w="70" w:type="dxa"/>
              <w:start w:w="90" w:type="dxa"/>
              <w:bottom w:w="70" w:type="dxa"/>
              <w:end w:w="90" w:type="dxa"/>
            </w:tcMar>
          </w:tcPr>
          <w:p>
            <w:pPr>
              <w:jc w:val="right"/>
            </w:pPr>
            <w:r>
              <w:rPr>
                <w:color w:val="FFFFFF"/>
                <w:sz w:val="15"/>
              </w:rPr>
            </w:r>
          </w:p>
        </w:tc>
      </w:tr>
    </w:tbl>
    <w:p>
      <w:pPr>
        <w:widowControl/>
        <w:spacing w:after="20"/>
      </w:pPr>
    </w:p>
    <w:tbl>
      <w:tblPr>
        <w:tblW w:type="auto" w:w="0"/>
        <w:tblLook w:firstColumn="1" w:firstRow="1" w:lastColumn="0" w:lastRow="0" w:noHBand="0" w:noVBand="1" w:val="04A0"/>
      </w:tblPr>
      <w:tblGrid>
        <w:gridCol w:w="5328"/>
        <w:gridCol w:w="5328"/>
      </w:tblGrid>
      <w:tr>
        <w:tc>
          <w:tcPr>
            <w:tcW w:type="dxa" w:w="5328"/>
            <w:shd w:fill="F7FAF9"/>
            <w:tcMar>
              <w:top w:w="55" w:type="dxa"/>
              <w:start w:w="80" w:type="dxa"/>
              <w:bottom w:w="55" w:type="dxa"/>
              <w:end w:w="80" w:type="dxa"/>
            </w:tcMar>
          </w:tcPr>
          <w:p>
            <w:r>
              <w:rPr>
                <w:sz w:val="16"/>
              </w:rPr>
              <w:t>• {{weekly_tip_1}}</w:t>
            </w:r>
          </w:p>
        </w:tc>
        <w:tc>
          <w:tcPr>
            <w:tcW w:type="dxa" w:w="5328"/>
            <w:shd w:fill="F7FAF9"/>
            <w:tcMar>
              <w:top w:w="55" w:type="dxa"/>
              <w:start w:w="80" w:type="dxa"/>
              <w:bottom w:w="55" w:type="dxa"/>
              <w:end w:w="80" w:type="dxa"/>
            </w:tcMar>
          </w:tcPr>
          <w:p>
            <w:r>
              <w:rPr>
                <w:sz w:val="16"/>
              </w:rPr>
              <w:t>• {{weekly_tip_2}}</w:t>
            </w:r>
          </w:p>
        </w:tc>
      </w:tr>
      <w:tr>
        <w:tc>
          <w:tcPr>
            <w:tcW w:type="dxa" w:w="5328"/>
            <w:shd w:fill="F7FAF9"/>
            <w:tcMar>
              <w:top w:w="55" w:type="dxa"/>
              <w:start w:w="80" w:type="dxa"/>
              <w:bottom w:w="55" w:type="dxa"/>
              <w:end w:w="80" w:type="dxa"/>
            </w:tcMar>
          </w:tcPr>
          <w:p>
            <w:r>
              <w:rPr>
                <w:sz w:val="16"/>
              </w:rPr>
              <w:t>• {{weekly_tip_3}}</w:t>
            </w:r>
          </w:p>
        </w:tc>
        <w:tc>
          <w:tcPr>
            <w:tcW w:type="dxa" w:w="5328"/>
            <w:shd w:fill="F7FAF9"/>
            <w:tcMar>
              <w:top w:w="55" w:type="dxa"/>
              <w:start w:w="80" w:type="dxa"/>
              <w:bottom w:w="55" w:type="dxa"/>
              <w:end w:w="80" w:type="dxa"/>
            </w:tcMar>
          </w:tcPr>
          <w:p>
            <w:r>
              <w:rPr>
                <w:sz w:val="16"/>
              </w:rPr>
              <w:t>• {{weekly_tip_4}}</w:t>
            </w:r>
          </w:p>
        </w:tc>
      </w:tr>
      <w:tr>
        <w:tc>
          <w:tcPr>
            <w:tcW w:type="dxa" w:w="5328"/>
            <w:shd w:fill="F7FAF9"/>
            <w:tcMar>
              <w:top w:w="55" w:type="dxa"/>
              <w:start w:w="80" w:type="dxa"/>
              <w:bottom w:w="55" w:type="dxa"/>
              <w:end w:w="80" w:type="dxa"/>
            </w:tcMar>
          </w:tcPr>
          <w:p>
            <w:r>
              <w:rPr>
                <w:sz w:val="16"/>
              </w:rPr>
              <w:t>• {{weekly_tip_5}}</w:t>
            </w:r>
          </w:p>
        </w:tc>
        <w:tc>
          <w:tcPr>
            <w:tcW w:type="dxa" w:w="5328"/>
            <w:shd w:fill="F7FAF9"/>
            <w:tcMar>
              <w:top w:w="55" w:type="dxa"/>
              <w:start w:w="80" w:type="dxa"/>
              <w:bottom w:w="55" w:type="dxa"/>
              <w:end w:w="80" w:type="dxa"/>
            </w:tcMar>
          </w:tcPr>
          <w:p>
            <w:r>
              <w:rPr>
                <w:sz w:val="16"/>
              </w:rPr>
              <w:t>• {{weekly_tip_6}}</w:t>
            </w:r>
          </w:p>
        </w:tc>
      </w:tr>
      <w:tr>
        <w:tc>
          <w:tcPr>
            <w:tcW w:type="dxa" w:w="5328"/>
            <w:shd w:fill="F7FAF9"/>
            <w:tcMar>
              <w:top w:w="55" w:type="dxa"/>
              <w:start w:w="80" w:type="dxa"/>
              <w:bottom w:w="55" w:type="dxa"/>
              <w:end w:w="80" w:type="dxa"/>
            </w:tcMar>
          </w:tcPr>
          <w:p>
            <w:r>
              <w:rPr>
                <w:sz w:val="16"/>
              </w:rPr>
              <w:t>• {{weekly_tip_7}}</w:t>
            </w:r>
          </w:p>
        </w:tc>
        <w:tc>
          <w:tcPr>
            <w:tcW w:type="dxa" w:w="5328"/>
            <w:shd w:fill="F7FAF9"/>
            <w:tcMar>
              <w:top w:w="55" w:type="dxa"/>
              <w:start w:w="80" w:type="dxa"/>
              <w:bottom w:w="55" w:type="dxa"/>
              <w:end w:w="80" w:type="dxa"/>
            </w:tcMar>
          </w:tcPr>
          <w:p>
            <w:r>
              <w:rPr>
                <w:sz w:val="16"/>
              </w:rPr>
              <w:t>• {{weekly_tip_8}}</w:t>
            </w:r>
          </w:p>
        </w:tc>
      </w:tr>
    </w:tbl>
    <w:p>
      <w:pPr>
        <w:widowControl/>
      </w:pPr>
      <w:r>
        <w:br w:type="page"/>
      </w:r>
    </w:p>
    <w:tbl>
      <w:tblPr>
        <w:tblW w:type="auto" w:w="0"/>
        <w:jc w:val="center"/>
        <w:tblLayout w:type="fixed"/>
        <w:tblLook w:firstColumn="1" w:firstRow="1" w:lastColumn="0" w:lastRow="0" w:noHBand="0" w:noVBand="1" w:val="04A0"/>
      </w:tblPr>
      <w:tblGrid>
        <w:gridCol w:w="5328"/>
        <w:gridCol w:w="5328"/>
      </w:tblGrid>
      <w:tr>
        <w:tc>
          <w:tcPr>
            <w:tcW w:type="dxa" w:w="8208"/>
            <w:shd w:fill="154F45"/>
            <w:tcMar>
              <w:top w:w="70" w:type="dxa"/>
              <w:start w:w="90" w:type="dxa"/>
              <w:bottom w:w="70" w:type="dxa"/>
              <w:end w:w="90" w:type="dxa"/>
            </w:tcMar>
          </w:tcPr>
          <w:p>
            <w:pPr>
              <w:jc w:val="left"/>
            </w:pPr>
            <w:r>
              <w:rPr>
                <w:b/>
                <w:color w:val="FFFFFF"/>
                <w:sz w:val="19"/>
              </w:rPr>
              <w:t>13   SMART SUBSTITUTIONS</w:t>
            </w:r>
          </w:p>
        </w:tc>
        <w:tc>
          <w:tcPr>
            <w:tcW w:type="dxa" w:w="2448"/>
            <w:shd w:fill="154F45"/>
            <w:tcMar>
              <w:top w:w="70" w:type="dxa"/>
              <w:start w:w="90" w:type="dxa"/>
              <w:bottom w:w="70" w:type="dxa"/>
              <w:end w:w="90" w:type="dxa"/>
            </w:tcMar>
          </w:tcPr>
          <w:p>
            <w:pPr>
              <w:jc w:val="right"/>
            </w:pPr>
            <w:r>
              <w:rPr>
                <w:color w:val="FFFFFF"/>
                <w:sz w:val="15"/>
              </w:rPr>
              <w:t>Use these when needed</w:t>
            </w:r>
          </w:p>
        </w:tc>
      </w:tr>
    </w:tbl>
    <w:p>
      <w:pPr>
        <w:widowControl/>
        <w:spacing w:after="20"/>
      </w:pPr>
    </w:p>
    <w:tbl>
      <w:tblPr>
        <w:tblW w:type="auto" w:w="0"/>
        <w:jc w:val="center"/>
        <w:tblLayout w:type="fixed"/>
        <w:tblLook w:firstColumn="1" w:firstRow="1" w:lastColumn="0" w:lastRow="0" w:noHBand="0" w:noVBand="1" w:val="04A0"/>
      </w:tblPr>
      <w:tblGrid>
        <w:gridCol w:w="3552"/>
        <w:gridCol w:w="3552"/>
        <w:gridCol w:w="3552"/>
      </w:tblGrid>
      <w:tr>
        <w:trPr>
          <w:tblHeader w:val="true"/>
        </w:trPr>
        <w:tc>
          <w:tcPr>
            <w:tcW w:type="dxa" w:w="2520"/>
            <w:vAlign w:val="center"/>
            <w:tcMar>
              <w:top w:w="55" w:type="dxa"/>
              <w:start w:w="65" w:type="dxa"/>
              <w:bottom w:w="55" w:type="dxa"/>
              <w:end w:w="65" w:type="dxa"/>
            </w:tcMar>
            <w:shd w:fill="154F45"/>
          </w:tcPr>
          <w:p>
            <w:pPr>
              <w:jc w:val="center"/>
            </w:pPr>
            <w:r>
              <w:rPr>
                <w:b/>
                <w:color w:val="FFFFFF"/>
                <w:sz w:val="15"/>
              </w:rPr>
              <w:t>Food group</w:t>
            </w:r>
          </w:p>
        </w:tc>
        <w:tc>
          <w:tcPr>
            <w:tcW w:type="dxa" w:w="4176"/>
            <w:vAlign w:val="center"/>
            <w:tcMar>
              <w:top w:w="55" w:type="dxa"/>
              <w:start w:w="65" w:type="dxa"/>
              <w:bottom w:w="55" w:type="dxa"/>
              <w:end w:w="65" w:type="dxa"/>
            </w:tcMar>
            <w:shd w:fill="154F45"/>
          </w:tcPr>
          <w:p>
            <w:pPr>
              <w:jc w:val="center"/>
            </w:pPr>
            <w:r>
              <w:rPr>
                <w:b/>
                <w:color w:val="FFFFFF"/>
                <w:sz w:val="15"/>
              </w:rPr>
              <w:t>Usual choice</w:t>
            </w:r>
          </w:p>
        </w:tc>
        <w:tc>
          <w:tcPr>
            <w:tcW w:type="dxa" w:w="3960"/>
            <w:vAlign w:val="center"/>
            <w:tcMar>
              <w:top w:w="55" w:type="dxa"/>
              <w:start w:w="65" w:type="dxa"/>
              <w:bottom w:w="55" w:type="dxa"/>
              <w:end w:w="65" w:type="dxa"/>
            </w:tcMar>
            <w:shd w:fill="154F45"/>
          </w:tcPr>
          <w:p>
            <w:pPr>
              <w:jc w:val="center"/>
            </w:pPr>
            <w:r>
              <w:rPr>
                <w:b/>
                <w:color w:val="FFFFFF"/>
                <w:sz w:val="15"/>
              </w:rPr>
              <w:t>Simple alternative</w:t>
            </w:r>
          </w:p>
        </w:tc>
      </w:tr>
      <w:tr>
        <w:tc>
          <w:tcPr>
            <w:tcW w:type="dxa" w:w="2520"/>
            <w:vAlign w:val="center"/>
            <w:tcMar>
              <w:top w:w="55" w:type="dxa"/>
              <w:start w:w="65" w:type="dxa"/>
              <w:bottom w:w="55" w:type="dxa"/>
              <w:end w:w="65" w:type="dxa"/>
            </w:tcMar>
          </w:tcPr>
          <w:p>
            <w:pPr>
              <w:spacing w:after="0" w:line="240" w:lineRule="auto"/>
            </w:pPr>
            <w:r>
              <w:rPr>
                <w:color w:val="24332F"/>
                <w:sz w:val="15"/>
              </w:rPr>
              <w:t>Protein</w:t>
            </w:r>
          </w:p>
        </w:tc>
        <w:tc>
          <w:tcPr>
            <w:tcW w:type="dxa" w:w="4176"/>
            <w:vAlign w:val="center"/>
            <w:tcMar>
              <w:top w:w="55" w:type="dxa"/>
              <w:start w:w="65" w:type="dxa"/>
              <w:bottom w:w="55" w:type="dxa"/>
              <w:end w:w="65" w:type="dxa"/>
            </w:tcMar>
          </w:tcPr>
          <w:p>
            <w:pPr>
              <w:spacing w:after="0" w:line="240" w:lineRule="auto"/>
            </w:pPr>
            <w:r>
              <w:rPr>
                <w:color w:val="24332F"/>
                <w:sz w:val="15"/>
              </w:rPr>
              <w:t>{{protein_usual}}</w:t>
            </w:r>
          </w:p>
        </w:tc>
        <w:tc>
          <w:tcPr>
            <w:tcW w:type="dxa" w:w="3960"/>
            <w:vAlign w:val="center"/>
            <w:tcMar>
              <w:top w:w="55" w:type="dxa"/>
              <w:start w:w="65" w:type="dxa"/>
              <w:bottom w:w="55" w:type="dxa"/>
              <w:end w:w="65" w:type="dxa"/>
            </w:tcMar>
          </w:tcPr>
          <w:p>
            <w:pPr>
              <w:spacing w:after="0" w:line="240" w:lineRule="auto"/>
            </w:pPr>
            <w:r>
              <w:rPr>
                <w:color w:val="24332F"/>
                <w:sz w:val="15"/>
              </w:rPr>
              <w:t>{{protein_alternative}}</w:t>
            </w:r>
          </w:p>
        </w:tc>
      </w:tr>
      <w:tr>
        <w:tc>
          <w:tcPr>
            <w:tcW w:type="dxa" w:w="2520"/>
            <w:vAlign w:val="center"/>
            <w:tcMar>
              <w:top w:w="55" w:type="dxa"/>
              <w:start w:w="65" w:type="dxa"/>
              <w:bottom w:w="55" w:type="dxa"/>
              <w:end w:w="65" w:type="dxa"/>
            </w:tcMar>
            <w:shd w:fill="F7FAF9"/>
          </w:tcPr>
          <w:p>
            <w:pPr>
              <w:spacing w:after="0" w:line="240" w:lineRule="auto"/>
            </w:pPr>
            <w:r>
              <w:rPr>
                <w:color w:val="24332F"/>
                <w:sz w:val="15"/>
              </w:rPr>
              <w:t>Cereal / grain</w:t>
            </w:r>
          </w:p>
        </w:tc>
        <w:tc>
          <w:tcPr>
            <w:tcW w:type="dxa" w:w="4176"/>
            <w:vAlign w:val="center"/>
            <w:tcMar>
              <w:top w:w="55" w:type="dxa"/>
              <w:start w:w="65" w:type="dxa"/>
              <w:bottom w:w="55" w:type="dxa"/>
              <w:end w:w="65" w:type="dxa"/>
            </w:tcMar>
            <w:shd w:fill="F7FAF9"/>
          </w:tcPr>
          <w:p>
            <w:pPr>
              <w:spacing w:after="0" w:line="240" w:lineRule="auto"/>
            </w:pPr>
            <w:r>
              <w:rPr>
                <w:color w:val="24332F"/>
                <w:sz w:val="15"/>
              </w:rPr>
              <w:t>{{cereal_grain_usual}}</w:t>
            </w:r>
          </w:p>
        </w:tc>
        <w:tc>
          <w:tcPr>
            <w:tcW w:type="dxa" w:w="3960"/>
            <w:vAlign w:val="center"/>
            <w:tcMar>
              <w:top w:w="55" w:type="dxa"/>
              <w:start w:w="65" w:type="dxa"/>
              <w:bottom w:w="55" w:type="dxa"/>
              <w:end w:w="65" w:type="dxa"/>
            </w:tcMar>
            <w:shd w:fill="F7FAF9"/>
          </w:tcPr>
          <w:p>
            <w:pPr>
              <w:spacing w:after="0" w:line="240" w:lineRule="auto"/>
            </w:pPr>
            <w:r>
              <w:rPr>
                <w:color w:val="24332F"/>
                <w:sz w:val="15"/>
              </w:rPr>
              <w:t>{{cereal_grain_alternative}}</w:t>
            </w:r>
          </w:p>
        </w:tc>
      </w:tr>
      <w:tr>
        <w:tc>
          <w:tcPr>
            <w:tcW w:type="dxa" w:w="2520"/>
            <w:vAlign w:val="center"/>
            <w:tcMar>
              <w:top w:w="55" w:type="dxa"/>
              <w:start w:w="65" w:type="dxa"/>
              <w:bottom w:w="55" w:type="dxa"/>
              <w:end w:w="65" w:type="dxa"/>
            </w:tcMar>
          </w:tcPr>
          <w:p>
            <w:pPr>
              <w:spacing w:after="0" w:line="240" w:lineRule="auto"/>
            </w:pPr>
            <w:r>
              <w:rPr>
                <w:color w:val="24332F"/>
                <w:sz w:val="15"/>
              </w:rPr>
              <w:t>Vegetable</w:t>
            </w:r>
          </w:p>
        </w:tc>
        <w:tc>
          <w:tcPr>
            <w:tcW w:type="dxa" w:w="4176"/>
            <w:vAlign w:val="center"/>
            <w:tcMar>
              <w:top w:w="55" w:type="dxa"/>
              <w:start w:w="65" w:type="dxa"/>
              <w:bottom w:w="55" w:type="dxa"/>
              <w:end w:w="65" w:type="dxa"/>
            </w:tcMar>
          </w:tcPr>
          <w:p>
            <w:pPr>
              <w:spacing w:after="0" w:line="240" w:lineRule="auto"/>
            </w:pPr>
            <w:r>
              <w:rPr>
                <w:color w:val="24332F"/>
                <w:sz w:val="15"/>
              </w:rPr>
              <w:t>{{vegetable_usual}}</w:t>
            </w:r>
          </w:p>
        </w:tc>
        <w:tc>
          <w:tcPr>
            <w:tcW w:type="dxa" w:w="3960"/>
            <w:vAlign w:val="center"/>
            <w:tcMar>
              <w:top w:w="55" w:type="dxa"/>
              <w:start w:w="65" w:type="dxa"/>
              <w:bottom w:w="55" w:type="dxa"/>
              <w:end w:w="65" w:type="dxa"/>
            </w:tcMar>
          </w:tcPr>
          <w:p>
            <w:pPr>
              <w:spacing w:after="0" w:line="240" w:lineRule="auto"/>
            </w:pPr>
            <w:r>
              <w:rPr>
                <w:color w:val="24332F"/>
                <w:sz w:val="15"/>
              </w:rPr>
              <w:t>{{vegetable_alternative}}</w:t>
            </w:r>
          </w:p>
        </w:tc>
      </w:tr>
      <w:tr>
        <w:tc>
          <w:tcPr>
            <w:tcW w:type="dxa" w:w="2520"/>
            <w:vAlign w:val="center"/>
            <w:tcMar>
              <w:top w:w="55" w:type="dxa"/>
              <w:start w:w="65" w:type="dxa"/>
              <w:bottom w:w="55" w:type="dxa"/>
              <w:end w:w="65" w:type="dxa"/>
            </w:tcMar>
            <w:shd w:fill="F7FAF9"/>
          </w:tcPr>
          <w:p>
            <w:pPr>
              <w:spacing w:after="0" w:line="240" w:lineRule="auto"/>
            </w:pPr>
            <w:r>
              <w:rPr>
                <w:color w:val="24332F"/>
                <w:sz w:val="15"/>
              </w:rPr>
              <w:t>Fruit</w:t>
            </w:r>
          </w:p>
        </w:tc>
        <w:tc>
          <w:tcPr>
            <w:tcW w:type="dxa" w:w="4176"/>
            <w:vAlign w:val="center"/>
            <w:tcMar>
              <w:top w:w="55" w:type="dxa"/>
              <w:start w:w="65" w:type="dxa"/>
              <w:bottom w:w="55" w:type="dxa"/>
              <w:end w:w="65" w:type="dxa"/>
            </w:tcMar>
            <w:shd w:fill="F7FAF9"/>
          </w:tcPr>
          <w:p>
            <w:pPr>
              <w:spacing w:after="0" w:line="240" w:lineRule="auto"/>
            </w:pPr>
            <w:r>
              <w:rPr>
                <w:color w:val="24332F"/>
                <w:sz w:val="15"/>
              </w:rPr>
              <w:t>{{fruit_usual}}</w:t>
            </w:r>
          </w:p>
        </w:tc>
        <w:tc>
          <w:tcPr>
            <w:tcW w:type="dxa" w:w="3960"/>
            <w:vAlign w:val="center"/>
            <w:tcMar>
              <w:top w:w="55" w:type="dxa"/>
              <w:start w:w="65" w:type="dxa"/>
              <w:bottom w:w="55" w:type="dxa"/>
              <w:end w:w="65" w:type="dxa"/>
            </w:tcMar>
            <w:shd w:fill="F7FAF9"/>
          </w:tcPr>
          <w:p>
            <w:pPr>
              <w:spacing w:after="0" w:line="240" w:lineRule="auto"/>
            </w:pPr>
            <w:r>
              <w:rPr>
                <w:color w:val="24332F"/>
                <w:sz w:val="15"/>
              </w:rPr>
              <w:t>{{fruit_alternative}}</w:t>
            </w:r>
          </w:p>
        </w:tc>
      </w:tr>
      <w:tr>
        <w:tc>
          <w:tcPr>
            <w:tcW w:type="dxa" w:w="2520"/>
            <w:vAlign w:val="center"/>
            <w:tcMar>
              <w:top w:w="55" w:type="dxa"/>
              <w:start w:w="65" w:type="dxa"/>
              <w:bottom w:w="55" w:type="dxa"/>
              <w:end w:w="65" w:type="dxa"/>
            </w:tcMar>
          </w:tcPr>
          <w:p>
            <w:pPr>
              <w:spacing w:after="0" w:line="240" w:lineRule="auto"/>
            </w:pPr>
            <w:r>
              <w:rPr>
                <w:color w:val="24332F"/>
                <w:sz w:val="15"/>
              </w:rPr>
              <w:t>Dairy / equivalent</w:t>
            </w:r>
          </w:p>
        </w:tc>
        <w:tc>
          <w:tcPr>
            <w:tcW w:type="dxa" w:w="4176"/>
            <w:vAlign w:val="center"/>
            <w:tcMar>
              <w:top w:w="55" w:type="dxa"/>
              <w:start w:w="65" w:type="dxa"/>
              <w:bottom w:w="55" w:type="dxa"/>
              <w:end w:w="65" w:type="dxa"/>
            </w:tcMar>
          </w:tcPr>
          <w:p>
            <w:pPr>
              <w:spacing w:after="0" w:line="240" w:lineRule="auto"/>
            </w:pPr>
            <w:r>
              <w:rPr>
                <w:color w:val="24332F"/>
                <w:sz w:val="15"/>
              </w:rPr>
              <w:t>{{dairy_equivalent_usual}}</w:t>
            </w:r>
          </w:p>
        </w:tc>
        <w:tc>
          <w:tcPr>
            <w:tcW w:type="dxa" w:w="3960"/>
            <w:vAlign w:val="center"/>
            <w:tcMar>
              <w:top w:w="55" w:type="dxa"/>
              <w:start w:w="65" w:type="dxa"/>
              <w:bottom w:w="55" w:type="dxa"/>
              <w:end w:w="65" w:type="dxa"/>
            </w:tcMar>
          </w:tcPr>
          <w:p>
            <w:pPr>
              <w:spacing w:after="0" w:line="240" w:lineRule="auto"/>
            </w:pPr>
            <w:r>
              <w:rPr>
                <w:color w:val="24332F"/>
                <w:sz w:val="15"/>
              </w:rPr>
              <w:t>{{dairy_equivalent_alternative}}</w:t>
            </w:r>
          </w:p>
        </w:tc>
      </w:tr>
    </w:tbl>
    <w:tbl>
      <w:tblPr>
        <w:tblW w:type="auto" w:w="0"/>
        <w:jc w:val="center"/>
        <w:tblLayout w:type="fixed"/>
        <w:tblLook w:firstColumn="1" w:firstRow="1" w:lastColumn="0" w:lastRow="0" w:noHBand="0" w:noVBand="1" w:val="04A0"/>
      </w:tblPr>
      <w:tblGrid>
        <w:gridCol w:w="5328"/>
        <w:gridCol w:w="5328"/>
      </w:tblGrid>
      <w:tr>
        <w:tc>
          <w:tcPr>
            <w:tcW w:type="dxa" w:w="8208"/>
            <w:shd w:fill="154F45"/>
            <w:tcMar>
              <w:top w:w="70" w:type="dxa"/>
              <w:start w:w="90" w:type="dxa"/>
              <w:bottom w:w="70" w:type="dxa"/>
              <w:end w:w="90" w:type="dxa"/>
            </w:tcMar>
          </w:tcPr>
          <w:p>
            <w:pPr>
              <w:jc w:val="left"/>
            </w:pPr>
            <w:r>
              <w:rPr>
                <w:b/>
                <w:color w:val="FFFFFF"/>
                <w:sz w:val="19"/>
              </w:rPr>
              <w:t>14   OPTIONAL SUPPLEMENTS AND CLINICAL NOTES</w:t>
            </w:r>
          </w:p>
        </w:tc>
        <w:tc>
          <w:tcPr>
            <w:tcW w:type="dxa" w:w="2448"/>
            <w:shd w:fill="154F45"/>
            <w:tcMar>
              <w:top w:w="70" w:type="dxa"/>
              <w:start w:w="90" w:type="dxa"/>
              <w:bottom w:w="70" w:type="dxa"/>
              <w:end w:w="90" w:type="dxa"/>
            </w:tcMar>
          </w:tcPr>
          <w:p>
            <w:pPr>
              <w:jc w:val="right"/>
            </w:pPr>
            <w:r>
              <w:rPr>
                <w:color w:val="FFFFFF"/>
                <w:sz w:val="15"/>
              </w:rPr>
              <w:t>Only when prescribed</w:t>
            </w:r>
          </w:p>
        </w:tc>
      </w:tr>
    </w:tbl>
    <w:p>
      <w:pPr>
        <w:widowControl/>
        <w:spacing w:after="20"/>
      </w:pPr>
    </w:p>
    <w:tbl>
      <w:tblPr>
        <w:tblW w:type="auto" w:w="0"/>
        <w:jc w:val="center"/>
        <w:tblLayout w:type="fixed"/>
        <w:tblLook w:firstColumn="1" w:firstRow="1" w:lastColumn="0" w:lastRow="0" w:noHBand="0" w:noVBand="1" w:val="04A0"/>
      </w:tblPr>
      <w:tblGrid>
        <w:gridCol w:w="2131"/>
        <w:gridCol w:w="2131"/>
        <w:gridCol w:w="2131"/>
        <w:gridCol w:w="2131"/>
        <w:gridCol w:w="2131"/>
      </w:tblGrid>
      <w:tr>
        <w:trPr>
          <w:tblHeader w:val="true"/>
        </w:trPr>
        <w:tc>
          <w:tcPr>
            <w:tcW w:type="dxa" w:w="2088"/>
            <w:vAlign w:val="center"/>
            <w:tcMar>
              <w:top w:w="55" w:type="dxa"/>
              <w:start w:w="65" w:type="dxa"/>
              <w:bottom w:w="55" w:type="dxa"/>
              <w:end w:w="65" w:type="dxa"/>
            </w:tcMar>
            <w:shd w:fill="154F45"/>
          </w:tcPr>
          <w:p>
            <w:pPr>
              <w:jc w:val="center"/>
            </w:pPr>
            <w:r>
              <w:rPr>
                <w:b/>
                <w:color w:val="FFFFFF"/>
                <w:sz w:val="14"/>
              </w:rPr>
              <w:t>Supplement</w:t>
            </w:r>
          </w:p>
        </w:tc>
        <w:tc>
          <w:tcPr>
            <w:tcW w:type="dxa" w:w="1440"/>
            <w:vAlign w:val="center"/>
            <w:tcMar>
              <w:top w:w="55" w:type="dxa"/>
              <w:start w:w="65" w:type="dxa"/>
              <w:bottom w:w="55" w:type="dxa"/>
              <w:end w:w="65" w:type="dxa"/>
            </w:tcMar>
            <w:shd w:fill="154F45"/>
          </w:tcPr>
          <w:p>
            <w:pPr>
              <w:jc w:val="center"/>
            </w:pPr>
            <w:r>
              <w:rPr>
                <w:b/>
                <w:color w:val="FFFFFF"/>
                <w:sz w:val="14"/>
              </w:rPr>
              <w:t>Dose</w:t>
            </w:r>
          </w:p>
        </w:tc>
        <w:tc>
          <w:tcPr>
            <w:tcW w:type="dxa" w:w="1656"/>
            <w:vAlign w:val="center"/>
            <w:tcMar>
              <w:top w:w="55" w:type="dxa"/>
              <w:start w:w="65" w:type="dxa"/>
              <w:bottom w:w="55" w:type="dxa"/>
              <w:end w:w="65" w:type="dxa"/>
            </w:tcMar>
            <w:shd w:fill="154F45"/>
          </w:tcPr>
          <w:p>
            <w:pPr>
              <w:jc w:val="center"/>
            </w:pPr>
            <w:r>
              <w:rPr>
                <w:b/>
                <w:color w:val="FFFFFF"/>
                <w:sz w:val="14"/>
              </w:rPr>
              <w:t>Timing</w:t>
            </w:r>
          </w:p>
        </w:tc>
        <w:tc>
          <w:tcPr>
            <w:tcW w:type="dxa" w:w="1800"/>
            <w:vAlign w:val="center"/>
            <w:tcMar>
              <w:top w:w="55" w:type="dxa"/>
              <w:start w:w="65" w:type="dxa"/>
              <w:bottom w:w="55" w:type="dxa"/>
              <w:end w:w="65" w:type="dxa"/>
            </w:tcMar>
            <w:shd w:fill="154F45"/>
          </w:tcPr>
          <w:p>
            <w:pPr>
              <w:jc w:val="center"/>
            </w:pPr>
            <w:r>
              <w:rPr>
                <w:b/>
                <w:color w:val="FFFFFF"/>
                <w:sz w:val="14"/>
              </w:rPr>
              <w:t>Duration</w:t>
            </w:r>
          </w:p>
        </w:tc>
        <w:tc>
          <w:tcPr>
            <w:tcW w:type="dxa" w:w="3672"/>
            <w:vAlign w:val="center"/>
            <w:tcMar>
              <w:top w:w="55" w:type="dxa"/>
              <w:start w:w="65" w:type="dxa"/>
              <w:bottom w:w="55" w:type="dxa"/>
              <w:end w:w="65" w:type="dxa"/>
            </w:tcMar>
            <w:shd w:fill="154F45"/>
          </w:tcPr>
          <w:p>
            <w:pPr>
              <w:jc w:val="center"/>
            </w:pPr>
            <w:r>
              <w:rPr>
                <w:b/>
                <w:color w:val="FFFFFF"/>
                <w:sz w:val="14"/>
              </w:rPr>
              <w:t>Clinical note / review</w:t>
            </w:r>
          </w:p>
        </w:tc>
      </w:tr>
      <w:tr>
        <w:tc>
          <w:tcPr>
            <w:tcW w:type="dxa" w:w="2088"/>
            <w:vAlign w:val="center"/>
            <w:tcMar>
              <w:top w:w="55" w:type="dxa"/>
              <w:start w:w="65" w:type="dxa"/>
              <w:bottom w:w="55" w:type="dxa"/>
              <w:end w:w="65" w:type="dxa"/>
            </w:tcMar>
          </w:tcPr>
          <w:p>
            <w:pPr>
              <w:spacing w:after="0" w:line="240" w:lineRule="auto"/>
            </w:pPr>
            <w:r>
              <w:rPr>
                <w:color w:val="24332F"/>
                <w:sz w:val="14"/>
              </w:rPr>
              <w:t>{{supplement_1}}</w:t>
            </w:r>
          </w:p>
        </w:tc>
        <w:tc>
          <w:tcPr>
            <w:tcW w:type="dxa" w:w="1440"/>
            <w:vAlign w:val="center"/>
            <w:tcMar>
              <w:top w:w="55" w:type="dxa"/>
              <w:start w:w="65" w:type="dxa"/>
              <w:bottom w:w="55" w:type="dxa"/>
              <w:end w:w="65" w:type="dxa"/>
            </w:tcMar>
          </w:tcPr>
          <w:p>
            <w:pPr>
              <w:spacing w:after="0" w:line="240" w:lineRule="auto"/>
            </w:pPr>
            <w:r>
              <w:rPr>
                <w:color w:val="24332F"/>
                <w:sz w:val="14"/>
              </w:rPr>
              <w:t>{{supplement_1_dose}}</w:t>
            </w:r>
          </w:p>
        </w:tc>
        <w:tc>
          <w:tcPr>
            <w:tcW w:type="dxa" w:w="1656"/>
            <w:vAlign w:val="center"/>
            <w:tcMar>
              <w:top w:w="55" w:type="dxa"/>
              <w:start w:w="65" w:type="dxa"/>
              <w:bottom w:w="55" w:type="dxa"/>
              <w:end w:w="65" w:type="dxa"/>
            </w:tcMar>
          </w:tcPr>
          <w:p>
            <w:pPr>
              <w:spacing w:after="0" w:line="240" w:lineRule="auto"/>
            </w:pPr>
            <w:r>
              <w:rPr>
                <w:color w:val="24332F"/>
                <w:sz w:val="14"/>
              </w:rPr>
              <w:t>{{supplement_1_timing}}</w:t>
            </w:r>
          </w:p>
        </w:tc>
        <w:tc>
          <w:tcPr>
            <w:tcW w:type="dxa" w:w="1800"/>
            <w:vAlign w:val="center"/>
            <w:tcMar>
              <w:top w:w="55" w:type="dxa"/>
              <w:start w:w="65" w:type="dxa"/>
              <w:bottom w:w="55" w:type="dxa"/>
              <w:end w:w="65" w:type="dxa"/>
            </w:tcMar>
          </w:tcPr>
          <w:p>
            <w:pPr>
              <w:spacing w:after="0" w:line="240" w:lineRule="auto"/>
            </w:pPr>
            <w:r>
              <w:rPr>
                <w:color w:val="24332F"/>
                <w:sz w:val="14"/>
              </w:rPr>
              <w:t>{{supplement_1_duration}}</w:t>
            </w:r>
          </w:p>
        </w:tc>
        <w:tc>
          <w:tcPr>
            <w:tcW w:type="dxa" w:w="3672"/>
            <w:vAlign w:val="center"/>
            <w:tcMar>
              <w:top w:w="55" w:type="dxa"/>
              <w:start w:w="65" w:type="dxa"/>
              <w:bottom w:w="55" w:type="dxa"/>
              <w:end w:w="65" w:type="dxa"/>
            </w:tcMar>
          </w:tcPr>
          <w:p>
            <w:pPr>
              <w:spacing w:after="0" w:line="240" w:lineRule="auto"/>
            </w:pPr>
            <w:r>
              <w:rPr>
                <w:color w:val="24332F"/>
                <w:sz w:val="14"/>
              </w:rPr>
              <w:t>{{supplement_1_note}}</w:t>
            </w:r>
          </w:p>
        </w:tc>
      </w:tr>
      <w:tr>
        <w:tc>
          <w:tcPr>
            <w:tcW w:type="dxa" w:w="2088"/>
            <w:vAlign w:val="center"/>
            <w:tcMar>
              <w:top w:w="55" w:type="dxa"/>
              <w:start w:w="65" w:type="dxa"/>
              <w:bottom w:w="55" w:type="dxa"/>
              <w:end w:w="65" w:type="dxa"/>
            </w:tcMar>
            <w:shd w:fill="F7FAF9"/>
          </w:tcPr>
          <w:p>
            <w:pPr>
              <w:spacing w:after="0" w:line="240" w:lineRule="auto"/>
            </w:pPr>
            <w:r>
              <w:rPr>
                <w:color w:val="24332F"/>
                <w:sz w:val="14"/>
              </w:rPr>
              <w:t>{{supplement_2}}</w:t>
            </w:r>
          </w:p>
        </w:tc>
        <w:tc>
          <w:tcPr>
            <w:tcW w:type="dxa" w:w="1440"/>
            <w:vAlign w:val="center"/>
            <w:tcMar>
              <w:top w:w="55" w:type="dxa"/>
              <w:start w:w="65" w:type="dxa"/>
              <w:bottom w:w="55" w:type="dxa"/>
              <w:end w:w="65" w:type="dxa"/>
            </w:tcMar>
            <w:shd w:fill="F7FAF9"/>
          </w:tcPr>
          <w:p>
            <w:pPr>
              <w:spacing w:after="0" w:line="240" w:lineRule="auto"/>
            </w:pPr>
            <w:r>
              <w:rPr>
                <w:color w:val="24332F"/>
                <w:sz w:val="14"/>
              </w:rPr>
              <w:t>{{supplement_2_dose}}</w:t>
            </w:r>
          </w:p>
        </w:tc>
        <w:tc>
          <w:tcPr>
            <w:tcW w:type="dxa" w:w="1656"/>
            <w:vAlign w:val="center"/>
            <w:tcMar>
              <w:top w:w="55" w:type="dxa"/>
              <w:start w:w="65" w:type="dxa"/>
              <w:bottom w:w="55" w:type="dxa"/>
              <w:end w:w="65" w:type="dxa"/>
            </w:tcMar>
            <w:shd w:fill="F7FAF9"/>
          </w:tcPr>
          <w:p>
            <w:pPr>
              <w:spacing w:after="0" w:line="240" w:lineRule="auto"/>
            </w:pPr>
            <w:r>
              <w:rPr>
                <w:color w:val="24332F"/>
                <w:sz w:val="14"/>
              </w:rPr>
              <w:t>{{supplement_2_timing}}</w:t>
            </w:r>
          </w:p>
        </w:tc>
        <w:tc>
          <w:tcPr>
            <w:tcW w:type="dxa" w:w="1800"/>
            <w:vAlign w:val="center"/>
            <w:tcMar>
              <w:top w:w="55" w:type="dxa"/>
              <w:start w:w="65" w:type="dxa"/>
              <w:bottom w:w="55" w:type="dxa"/>
              <w:end w:w="65" w:type="dxa"/>
            </w:tcMar>
            <w:shd w:fill="F7FAF9"/>
          </w:tcPr>
          <w:p>
            <w:pPr>
              <w:spacing w:after="0" w:line="240" w:lineRule="auto"/>
            </w:pPr>
            <w:r>
              <w:rPr>
                <w:color w:val="24332F"/>
                <w:sz w:val="14"/>
              </w:rPr>
              <w:t>{{supplement_2_duration}}</w:t>
            </w:r>
          </w:p>
        </w:tc>
        <w:tc>
          <w:tcPr>
            <w:tcW w:type="dxa" w:w="3672"/>
            <w:vAlign w:val="center"/>
            <w:tcMar>
              <w:top w:w="55" w:type="dxa"/>
              <w:start w:w="65" w:type="dxa"/>
              <w:bottom w:w="55" w:type="dxa"/>
              <w:end w:w="65" w:type="dxa"/>
            </w:tcMar>
            <w:shd w:fill="F7FAF9"/>
          </w:tcPr>
          <w:p>
            <w:pPr>
              <w:spacing w:after="0" w:line="240" w:lineRule="auto"/>
            </w:pPr>
            <w:r>
              <w:rPr>
                <w:color w:val="24332F"/>
                <w:sz w:val="14"/>
              </w:rPr>
              <w:t>{{supplement_2_note}}</w:t>
            </w:r>
          </w:p>
        </w:tc>
      </w:tr>
      <w:tr>
        <w:tc>
          <w:tcPr>
            <w:tcW w:type="dxa" w:w="2088"/>
            <w:vAlign w:val="center"/>
            <w:tcMar>
              <w:top w:w="55" w:type="dxa"/>
              <w:start w:w="65" w:type="dxa"/>
              <w:bottom w:w="55" w:type="dxa"/>
              <w:end w:w="65" w:type="dxa"/>
            </w:tcMar>
          </w:tcPr>
          <w:p>
            <w:pPr>
              <w:spacing w:after="0" w:line="240" w:lineRule="auto"/>
            </w:pPr>
            <w:r>
              <w:rPr>
                <w:color w:val="24332F"/>
                <w:sz w:val="14"/>
              </w:rPr>
              <w:t>{{supplement_3}}</w:t>
            </w:r>
          </w:p>
        </w:tc>
        <w:tc>
          <w:tcPr>
            <w:tcW w:type="dxa" w:w="1440"/>
            <w:vAlign w:val="center"/>
            <w:tcMar>
              <w:top w:w="55" w:type="dxa"/>
              <w:start w:w="65" w:type="dxa"/>
              <w:bottom w:w="55" w:type="dxa"/>
              <w:end w:w="65" w:type="dxa"/>
            </w:tcMar>
          </w:tcPr>
          <w:p>
            <w:pPr>
              <w:spacing w:after="0" w:line="240" w:lineRule="auto"/>
            </w:pPr>
            <w:r>
              <w:rPr>
                <w:color w:val="24332F"/>
                <w:sz w:val="14"/>
              </w:rPr>
              <w:t>{{supplement_3_dose}}</w:t>
            </w:r>
          </w:p>
        </w:tc>
        <w:tc>
          <w:tcPr>
            <w:tcW w:type="dxa" w:w="1656"/>
            <w:vAlign w:val="center"/>
            <w:tcMar>
              <w:top w:w="55" w:type="dxa"/>
              <w:start w:w="65" w:type="dxa"/>
              <w:bottom w:w="55" w:type="dxa"/>
              <w:end w:w="65" w:type="dxa"/>
            </w:tcMar>
          </w:tcPr>
          <w:p>
            <w:pPr>
              <w:spacing w:after="0" w:line="240" w:lineRule="auto"/>
            </w:pPr>
            <w:r>
              <w:rPr>
                <w:color w:val="24332F"/>
                <w:sz w:val="14"/>
              </w:rPr>
              <w:t>{{supplement_3_timing}}</w:t>
            </w:r>
          </w:p>
        </w:tc>
        <w:tc>
          <w:tcPr>
            <w:tcW w:type="dxa" w:w="1800"/>
            <w:vAlign w:val="center"/>
            <w:tcMar>
              <w:top w:w="55" w:type="dxa"/>
              <w:start w:w="65" w:type="dxa"/>
              <w:bottom w:w="55" w:type="dxa"/>
              <w:end w:w="65" w:type="dxa"/>
            </w:tcMar>
          </w:tcPr>
          <w:p>
            <w:pPr>
              <w:spacing w:after="0" w:line="240" w:lineRule="auto"/>
            </w:pPr>
            <w:r>
              <w:rPr>
                <w:color w:val="24332F"/>
                <w:sz w:val="14"/>
              </w:rPr>
              <w:t>{{supplement_3_duration}}</w:t>
            </w:r>
          </w:p>
        </w:tc>
        <w:tc>
          <w:tcPr>
            <w:tcW w:type="dxa" w:w="3672"/>
            <w:vAlign w:val="center"/>
            <w:tcMar>
              <w:top w:w="55" w:type="dxa"/>
              <w:start w:w="65" w:type="dxa"/>
              <w:bottom w:w="55" w:type="dxa"/>
              <w:end w:w="65" w:type="dxa"/>
            </w:tcMar>
          </w:tcPr>
          <w:p>
            <w:pPr>
              <w:spacing w:after="0" w:line="240" w:lineRule="auto"/>
            </w:pPr>
            <w:r>
              <w:rPr>
                <w:color w:val="24332F"/>
                <w:sz w:val="14"/>
              </w:rPr>
              <w:t>{{supplement_3_note}}</w:t>
            </w:r>
          </w:p>
        </w:tc>
      </w:tr>
    </w:tbl>
    <w:tbl>
      <w:tblPr>
        <w:tblW w:type="auto" w:w="0"/>
        <w:jc w:val="center"/>
        <w:tblLayout w:type="fixed"/>
        <w:tblLook w:firstColumn="1" w:firstRow="1" w:lastColumn="0" w:lastRow="0" w:noHBand="0" w:noVBand="1" w:val="04A0"/>
      </w:tblPr>
      <w:tblGrid>
        <w:gridCol w:w="5328"/>
        <w:gridCol w:w="5328"/>
      </w:tblGrid>
      <w:tr>
        <w:tc>
          <w:tcPr>
            <w:tcW w:type="dxa" w:w="8208"/>
            <w:shd w:fill="154F45"/>
            <w:tcMar>
              <w:top w:w="70" w:type="dxa"/>
              <w:start w:w="90" w:type="dxa"/>
              <w:bottom w:w="70" w:type="dxa"/>
              <w:end w:w="90" w:type="dxa"/>
            </w:tcMar>
          </w:tcPr>
          <w:p>
            <w:pPr>
              <w:jc w:val="left"/>
            </w:pPr>
            <w:r>
              <w:rPr>
                <w:b/>
                <w:color w:val="FFFFFF"/>
                <w:sz w:val="19"/>
              </w:rPr>
              <w:t>15   IMPORTANT INFORMATION</w:t>
            </w:r>
          </w:p>
        </w:tc>
        <w:tc>
          <w:tcPr>
            <w:tcW w:type="dxa" w:w="2448"/>
            <w:shd w:fill="154F45"/>
            <w:tcMar>
              <w:top w:w="70" w:type="dxa"/>
              <w:start w:w="90" w:type="dxa"/>
              <w:bottom w:w="70" w:type="dxa"/>
              <w:end w:w="90" w:type="dxa"/>
            </w:tcMar>
          </w:tcPr>
          <w:p>
            <w:pPr>
              <w:jc w:val="right"/>
            </w:pPr>
            <w:r>
              <w:rPr>
                <w:color w:val="FFFFFF"/>
                <w:sz w:val="15"/>
              </w:rPr>
              <w:t>Please read before following the plan</w:t>
            </w:r>
          </w:p>
        </w:tc>
      </w:tr>
    </w:tbl>
    <w:p>
      <w:pPr>
        <w:widowControl/>
        <w:spacing w:after="20"/>
      </w:pPr>
    </w:p>
    <w:tbl>
      <w:tblPr>
        <w:tblW w:type="auto" w:w="0"/>
        <w:tblLook w:firstColumn="1" w:firstRow="1" w:lastColumn="0" w:lastRow="0" w:noHBand="0" w:noVBand="1" w:val="04A0"/>
      </w:tblPr>
      <w:tblGrid>
        <w:gridCol w:w="10656"/>
      </w:tblGrid>
      <w:tr>
        <w:tc>
          <w:tcPr>
            <w:tcW w:type="dxa" w:w="10656"/>
            <w:shd w:fill="FFF8E8"/>
            <w:tcMar>
              <w:top w:w="90" w:type="dxa"/>
              <w:start w:w="100" w:type="dxa"/>
              <w:bottom w:w="90" w:type="dxa"/>
              <w:end w:w="100" w:type="dxa"/>
            </w:tcMar>
          </w:tcPr>
          <w:p>
            <w:r>
              <w:rPr>
                <w:color w:val="24332F"/>
                <w:sz w:val="16"/>
              </w:rPr>
              <w:t>This personalised nutrition and lifestyle plan is based on the information shared by the client and is intended for general nutrition and wellness support. It does not replace medical advice, diagnosis, treatment or emergency care. Clients with symptoms, diagnosed conditions, pregnancy, lactation, prescription medicines or ongoing treatment should coordinate relevant changes with a qualified healthcare professional.</w:t>
            </w:r>
          </w:p>
        </w:tc>
      </w:tr>
    </w:tbl>
    <w:p>
      <w:pPr>
        <w:widowControl/>
        <w:spacing w:before="160"/>
      </w:pPr>
    </w:p>
    <w:tbl>
      <w:tblPr>
        <w:tblW w:type="auto" w:w="0"/>
        <w:tblLook w:firstColumn="1" w:firstRow="1" w:lastColumn="0" w:lastRow="0" w:noHBand="0" w:noVBand="1" w:val="04A0"/>
      </w:tblPr>
      <w:tblGrid>
        <w:gridCol w:w="5328"/>
        <w:gridCol w:w="5328"/>
      </w:tblGrid>
      <w:tr>
        <w:tc>
          <w:tcPr>
            <w:tcW w:type="dxa" w:w="6912"/>
            <w:tcMar>
              <w:top w:w="110" w:type="dxa"/>
              <w:start w:w="100" w:type="dxa"/>
              <w:bottom w:w="110" w:type="dxa"/>
              <w:end w:w="100" w:type="dxa"/>
            </w:tcMar>
            <w:shd w:fill="EAF2EF"/>
          </w:tcPr>
          <w:p>
            <w:r>
              <w:rPr>
                <w:b/>
                <w:color w:val="154F45"/>
                <w:sz w:val="16"/>
              </w:rPr>
              <w:t>PREPARED AND VALIDATED BY</w:t>
              <w:br/>
            </w:r>
            <w:r>
              <w:rPr>
                <w:sz w:val="16"/>
              </w:rPr>
              <w:t>{{dietitian_name}}</w:t>
              <w:br/>
              <w:t>{{credentials}}</w:t>
              <w:br/>
              <w:t>Date: {{issue_date}}</w:t>
            </w:r>
          </w:p>
        </w:tc>
        <w:tc>
          <w:tcPr>
            <w:tcW w:type="dxa" w:w="3744"/>
            <w:tcMar>
              <w:top w:w="110" w:type="dxa"/>
              <w:start w:w="100" w:type="dxa"/>
              <w:bottom w:w="110" w:type="dxa"/>
              <w:end w:w="100" w:type="dxa"/>
            </w:tcMar>
            <w:shd w:fill="F7FAF9"/>
          </w:tcPr>
          <w:p>
            <w:pPr>
              <w:jc w:val="center"/>
            </w:pPr>
            <w:r>
              <w:rPr>
                <w:b/>
                <w:color w:val="154F45"/>
                <w:sz w:val="16"/>
              </w:rPr>
              <w:t>ZESTIVA STAMP /</w:t>
              <w:br/>
              <w:t>DIGITAL SIGNATURE</w:t>
            </w:r>
          </w:p>
        </w:tc>
      </w:tr>
    </w:tbl>
    <w:sectPr w:rsidR="00FC693F" w:rsidRPr="0006063C" w:rsidSect="00034616">
      <w:headerReference w:type="default" r:id="rId10"/>
      <w:footerReference w:type="default" r:id="rId11"/>
      <w:headerReference w:type="first" r:id="rId12"/>
      <w:pgSz w:w="12240" w:h="15840"/>
      <w:pgMar w:top="691" w:right="792" w:bottom="648" w:left="79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C7A76"/>
        <w:sz w:val="14"/>
      </w:rPr>
      <w:t>Confidential - prepared for the named client only | Zestiva, operating the {{brand_name}} brand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234440" cy="433137"/>
          <wp:docPr id="1" name="Picture 1"/>
          <wp:cNvGraphicFramePr>
            <a:graphicFrameLocks noChangeAspect="1"/>
          </wp:cNvGraphicFramePr>
          <a:graphic>
            <a:graphicData uri="http://schemas.openxmlformats.org/drawingml/2006/picture">
              <pic:pic>
                <pic:nvPicPr>
                  <pic:cNvPr id="0" name="zestiva_logo.png"/>
                  <pic:cNvPicPr/>
                </pic:nvPicPr>
                <pic:blipFill>
                  <a:blip r:embed="rId1"/>
                  <a:stretch>
                    <a:fillRect/>
                  </a:stretch>
                </pic:blipFill>
                <pic:spPr>
                  <a:xfrm>
                    <a:off x="0" y="0"/>
                    <a:ext cx="1234440" cy="433137"/>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X">
    <w:name w:val="TitleX"/>
    <w:pPr>
      <w:spacing w:before="0" w:after="40"/>
    </w:pPr>
    <w:rPr>
      <w:rFonts w:ascii="Aptos" w:hAnsi="Aptos"/>
      <w:b/>
      <w:color w:val="173B34"/>
      <w:sz w:val="48"/>
    </w:rPr>
  </w:style>
  <w:style w:type="paragraph" w:customStyle="1" w:styleId="SubtitleX">
    <w:name w:val="SubtitleX"/>
    <w:pPr>
      <w:spacing w:before="0" w:after="40"/>
    </w:pPr>
    <w:rPr>
      <w:rFonts w:ascii="Aptos" w:hAnsi="Aptos"/>
      <w:b w:val="0"/>
      <w:color w:val="6C7A76"/>
      <w:sz w:val="22"/>
    </w:rPr>
  </w:style>
  <w:style w:type="paragraph" w:customStyle="1" w:styleId="SectionX">
    <w:name w:val="SectionX"/>
    <w:pPr>
      <w:spacing w:before="0" w:after="40"/>
    </w:pPr>
    <w:rPr>
      <w:rFonts w:ascii="Aptos" w:hAnsi="Aptos"/>
      <w:b/>
      <w:color w:val="FFFFFF"/>
      <w:sz w:val="20"/>
    </w:rPr>
  </w:style>
  <w:style w:type="paragraph" w:customStyle="1" w:styleId="SmallX">
    <w:name w:val="SmallX"/>
    <w:pPr>
      <w:spacing w:before="0" w:after="40"/>
    </w:pPr>
    <w:rPr>
      <w:rFonts w:ascii="Aptos" w:hAnsi="Aptos"/>
      <w:b w:val="0"/>
      <w:color w:val="6C7A76"/>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