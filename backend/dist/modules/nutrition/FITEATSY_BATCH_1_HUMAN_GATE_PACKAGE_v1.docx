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2"/>
        </w:rPr>
        <w:t>BATCH 1 HUMAN GATE PACKAGE</w:t>
      </w:r>
    </w:p>
    <w:p>
      <w:pPr>
        <w:spacing w:after="220"/>
      </w:pPr>
      <w:r>
        <w:rPr>
          <w:rFonts w:ascii="Calibri" w:hAnsi="Calibri"/>
          <w:b/>
          <w:color w:val="2E74B5"/>
          <w:sz w:val="22"/>
        </w:rPr>
        <w:t>Stage A formula decisions + source identity decisions</w:t>
      </w:r>
    </w:p>
    <w:p>
      <w:pPr>
        <w:pStyle w:val="Heading1"/>
      </w:pPr>
      <w:r>
        <w:t>A. Stage A Food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name / ID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Qualification + reference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Qualification: ____________________   Reference: 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 date + declaration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Date (YYYY-MM-DD): ______________   Declaration / signature: 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Chapati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Formula version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CP_CHAPATI_STAGE_A_v1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APPROVED     [  ] CHANGES_REQUIRED     [  ] REJECTED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Reason + reviewer record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Reason / changes: ______________________________   Initials + date: 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Moong Dal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Formula version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CP_MOONG_DAL_STAGE_A_v1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APPROVED     [  ] CHANGES_REQUIRED     [  ] REJECTED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Reason + reviewer record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Reason / changes: ______________________________   Initials + date: 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Bhindi Sabji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Formula version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CP_BHINDI_SABJI_STAGE_A_v1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APPROVED     [  ] CHANGES_REQUIRED     [  ] REJECTED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Reason + reviewer record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Reason / changes: ______________________________   Initials + date: 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Bhindi Aloo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Formula version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CP_BHINDI_ALOO_STAGE_A_v1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APPROVED     [  ] CHANGES_REQUIRED     [  ] REJECTED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Reason + reviewer record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Reason / changes: ______________________________   Initials + date: 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Peanut Poha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Formula version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CP_POHA_PEANUT_STAGE_A_v1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APPROVED     [  ] CHANGES_REQUIRED     [  ] REJECTED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Reason + reviewer record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Reason / changes: ______________________________   Initials + date: 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B. Source Identity Decisions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name / ID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Priyanshi Srivastava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Qualification + reference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B. Pharma and MSc DFSM | 2015 and 2024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 date + declaration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2026-09-03 | Priyanshi Srivastava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Refined Sunflower Oil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Current candidate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1750349 | Oil, sunflower | core incomplete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 EXACT MAPPING   [  ] REJECT MAPPING   [  ] REQUEST ALTERNATE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Alternate exact source evidence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Source / record / version / exact description / rights / nutrient basis: __________________________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+ 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Cow Ghee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Current candidate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171314 | Butter, Clarified butter (ghee) | Cow species unresolved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 EXACT MAPPING   [  ] REJECT MAPPING   [  ] REQUEST ALTERNATE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Alternate exact source evidence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Source / record / version / exact description / rights / nutrient basis: __________________________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+ 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Groundnut Oil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Current candidate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USDA FDC 171410 | Oil, peanut, salad or cooking | grade/process unresolved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APPROVE EXACT MAPPING   [  ] REJECT MAPPING   [  ] REQUEST ALTERNATE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Alternate exact source evidence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Source / record / version / exact description / rights / nutrient basis: __________________________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+ 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Split Hulled Yellow Moong Dal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Current candidate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acceptable approved exact generic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CONFIRM NO MATCH   [  ] PROVIDE APPROVED EXACT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Alternate exact source evidence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Source / record / version / exact description / rights / nutrient basis: __________________________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+ 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</w:t>
            </w:r>
          </w:p>
        </w:tc>
      </w:tr>
    </w:tbl>
    <w:p>
      <w:pPr>
        <w:spacing w:before="200" w:after="100"/>
      </w:pPr>
      <w:r>
        <w:rPr>
          <w:rFonts w:ascii="Calibri" w:hAnsi="Calibri"/>
          <w:b/>
          <w:color w:val="0B2545"/>
          <w:sz w:val="24"/>
        </w:rPr>
        <w:t>Dry Flattened Rice / Poha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Current candidate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No acceptable approved exact generic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Decision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[  ] CONFIRM NO MATCH   [  ] PROVIDE APPROVED EXACT SOURCE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Alternate exact source evidence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Source / record / version / exact description / rights / nutrient basis: __________________________</w:t>
            </w:r>
          </w:p>
        </w:tc>
      </w:tr>
      <w:tr>
        <w:tc>
          <w:tcPr>
            <w:tcW w:type="dxa" w:w="2450"/>
            <w:shd w:fill="E8EEF5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E74B5"/>
                <w:sz w:val="21"/>
              </w:rPr>
              <w:t>Reviewer initials + date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____________________________________________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66666"/>
        <w:sz w:val="17"/>
      </w:rPr>
      <w:t>Candidate-only human decision package | No production activation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66666"/>
        <w:sz w:val="18"/>
      </w:rPr>
      <w:t>FITEATSY | Controlled Food Curation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FITEATSY Batch 1 Human Gate Package v1</dc:title>
  <dc:subject/>
  <dc:creator>FITEATSY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