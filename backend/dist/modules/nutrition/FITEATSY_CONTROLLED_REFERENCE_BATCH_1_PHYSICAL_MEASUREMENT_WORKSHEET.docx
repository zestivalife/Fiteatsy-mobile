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Calibri" w:hAnsi="Calibri"/>
          <w:b/>
          <w:color w:val="2E74B5"/>
          <w:sz w:val="22"/>
        </w:rPr>
        <w:t>MEASUREMENT INPUT</w:t>
      </w:r>
    </w:p>
    <w:p>
      <w:r>
        <w:rPr>
          <w:rFonts w:ascii="Calibri" w:hAnsi="Calibri"/>
          <w:b/>
          <w:color w:val="0B2545"/>
          <w:sz w:val="52"/>
        </w:rPr>
        <w:t>Controlled Reference Batch 1</w:t>
      </w:r>
    </w:p>
    <w:p>
      <w:pPr>
        <w:spacing w:after="280"/>
      </w:pPr>
      <w:r>
        <w:rPr>
          <w:rFonts w:ascii="Calibri" w:hAnsi="Calibri"/>
          <w:b w:val="0"/>
          <w:color w:val="2E74B5"/>
          <w:sz w:val="30"/>
        </w:rPr>
        <w:t>Physical Measurement Worksheet</w:t>
      </w:r>
    </w:p>
    <w:p>
      <w:pPr>
        <w:spacing w:after="240"/>
      </w:pPr>
      <w:r>
        <w:rPr>
          <w:rFonts w:ascii="Calibri" w:hAnsi="Calibri"/>
          <w:b/>
          <w:color w:val="7A5A00"/>
          <w:sz w:val="22"/>
        </w:rPr>
        <w:t>NOT CANONICAL EVIDENCE UNTIL COMPLETED AND VALIDATED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Batch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FITEATSY-FIRST-FIVE-v1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 references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Record exact approved versions below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methodology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FITEATSY Controlled Food Measurement Protocol v1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Operator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Date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YYYY-MM-DD: 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Scale / Equipment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Scale resolution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Reference Katori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FITEATSY_KATORI_V1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0"/>
        </w:rPr>
        <w:t>Do not enter Calories or macros. Do not copy proposed quantities as actual values unless physically measured.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Reference Katori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Calibrate the physical vessel before Food serving runs.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Reference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FITEATSY_KATORI_V1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Empty weight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Capacity run 1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ml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Capacity run 2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ml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Capacity run 3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ml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Selected capacity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SYSTEM / REVIEW RESULT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0"/>
        </w:rPr>
        <w:t>The operator does not calculate a universal gram serving from vessel capacity.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Chapati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Record the approved formula reference and every physically measured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Preparation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CP_CHAPATI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SHA-256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run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atta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water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ml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oil/ghee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Dusting flour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 / NOT USED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Final cooked batch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Cooked pieces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Piece weights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1 ____ g   2 ____ g   3 ____ g   4 ____ g   5 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Ghee/butter applied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deviation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Moong Dal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Use the exact approved ingredient Food Version IDs; record actual quantities independently.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Preparation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CP_MOONG_DAL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SHA-256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run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Ingredient IDs + actual g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water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ml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oil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Onion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Garlic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Final prepared weight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Katori runs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1 ____ g   2 ____ g   3 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deviation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Bhindi Sabji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Potato must be a physically verified zero for the approved potato-free formula.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Preparation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CP_BHINDI_SABJI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 / SHA-256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run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Ingredient IDs + actual g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water / oil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 ml  /  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Potato actual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  | expected controlled formula: 0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Garlic actual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Final prepared weight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Katori runs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1 ____ g   2 ____ g   3 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deviation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Bhindi Aloo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Potato presence must be demonstrated by actual measured quantity.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Preparation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CP_BHINDI_ALOO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 / SHA-256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run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Ingredient IDs + actual g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water / oil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 ml  /  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Potato actual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Garlic actual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Final prepared weight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Katori runs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1 ____ g   2 ____ g   3 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deviation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Peanut Poha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Peanut and dry Poha quantities must be measured; source dependencies remain independently governed.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Preparation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CP_POHA_PEANUT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version / SHA-256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Measurement run ID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Ingredient IDs + actual g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Dry Poha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Peanut actual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Actual water / oil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 ml  /  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Potato / Garlic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 g  /  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Final prepared weight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Reference vessel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KATORI / BOWL / APPROVED OTHER: ____________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Serving runs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1 ____ g   2 ____ g   3 ____ g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Formula deviation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YES / NO</w:t>
            </w:r>
          </w:p>
        </w:tc>
      </w:tr>
      <w:tr>
        <w:tc>
          <w:tcPr>
            <w:tcW w:type="dxa" w:w="3096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  <w:tc>
          <w:tcPr>
            <w:tcW w:type="dxa" w:w="6264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Completion Declaration</w:t>
      </w:r>
    </w:p>
    <w:p>
      <w:pPr>
        <w:spacing w:after="200"/>
      </w:pPr>
      <w:r>
        <w:rPr>
          <w:rFonts w:ascii="Calibri" w:hAnsi="Calibri"/>
          <w:b w:val="0"/>
          <w:color w:val="5A6370"/>
          <w:sz w:val="20"/>
        </w:rPr>
        <w:t>Complete only after all physical work and repeat measurements are finished.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Values are physically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Proposed formula values were not copied as actual values unless actually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Final yield was physically weighed.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Serving measurements were physically repeated.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No Calories or macros were estimated.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All deviations were recorded.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No missing measurement was guessed.</w:t>
      </w:r>
    </w:p>
    <w:p>
      <w:pPr>
        <w:spacing w:after="80"/>
      </w:pPr>
      <w:r>
        <w:rPr>
          <w:rFonts w:ascii="Calibri" w:hAnsi="Calibri"/>
          <w:b/>
          <w:color w:val="0B2545"/>
          <w:sz w:val="20"/>
        </w:rPr>
        <w:t xml:space="preserve">Operator: </w:t>
      </w:r>
      <w:r>
        <w:rPr>
          <w:rFonts w:ascii="Calibri" w:hAnsi="Calibri"/>
          <w:b w:val="0"/>
          <w:color w:val="5A6370"/>
          <w:sz w:val="20"/>
        </w:rPr>
        <w:t>________________________________________________________</w:t>
      </w:r>
    </w:p>
    <w:p>
      <w:pPr>
        <w:spacing w:after="80"/>
      </w:pPr>
      <w:r>
        <w:rPr>
          <w:rFonts w:ascii="Calibri" w:hAnsi="Calibri"/>
          <w:b/>
          <w:color w:val="0B2545"/>
          <w:sz w:val="20"/>
        </w:rPr>
        <w:t xml:space="preserve">Date: </w:t>
      </w:r>
      <w:r>
        <w:rPr>
          <w:rFonts w:ascii="Calibri" w:hAnsi="Calibri"/>
          <w:b w:val="0"/>
          <w:color w:val="5A6370"/>
          <w:sz w:val="20"/>
        </w:rPr>
        <w:t>YYYY-MM-DD: ____________________________________________</w:t>
      </w:r>
    </w:p>
    <w:p>
      <w:pPr>
        <w:spacing w:after="80"/>
      </w:pPr>
      <w:r>
        <w:rPr>
          <w:rFonts w:ascii="Calibri" w:hAnsi="Calibri"/>
          <w:b/>
          <w:color w:val="0B2545"/>
          <w:sz w:val="20"/>
        </w:rPr>
        <w:t xml:space="preserve">Signature / recorded declaration: </w:t>
      </w:r>
      <w:r>
        <w:rPr>
          <w:rFonts w:ascii="Calibri" w:hAnsi="Calibri"/>
          <w:b w:val="0"/>
          <w:color w:val="5A6370"/>
          <w:sz w:val="20"/>
        </w:rPr>
        <w:t>________________________________________________________</w:t>
      </w:r>
    </w:p>
    <w:p>
      <w:pPr>
        <w:spacing w:before="280"/>
      </w:pPr>
      <w:r>
        <w:rPr>
          <w:rFonts w:ascii="Calibri" w:hAnsi="Calibri"/>
          <w:b/>
          <w:color w:val="0B2545"/>
          <w:sz w:val="20"/>
        </w:rPr>
        <w:t>NEXT: Validate the structured measurement input. Stage B calculation remains blocked until complete evidence passes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370"/>
        <w:sz w:val="16"/>
      </w:rPr>
      <w:t>Batch 1 Physical Measurement Worksheet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370"/>
        <w:sz w:val="16"/>
      </w:rPr>
      <w:t>FITEATSY  |  CONTROLLED FOOD MEASUREMENT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Controlled Reference Batch 1 Physical Measurement Worksheet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